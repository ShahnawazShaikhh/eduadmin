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8FBD" w14:textId="77777777" w:rsidR="00E76D15" w:rsidRDefault="007C4858">
      <w:pPr>
        <w:jc w:val="center"/>
      </w:pPr>
      <w:r>
        <w:rPr>
          <w:b/>
          <w:sz w:val="40"/>
        </w:rPr>
        <w:t>EDUADMIN – Complete Docker &amp; Docker Compose Deployment Runbook</w:t>
      </w:r>
    </w:p>
    <w:p w14:paraId="6F9017EE" w14:textId="77777777" w:rsidR="00E76D15" w:rsidRDefault="007C4858">
      <w:pPr>
        <w:jc w:val="center"/>
      </w:pPr>
      <w:r>
        <w:rPr>
          <w:i/>
          <w:sz w:val="20"/>
        </w:rPr>
        <w:t>From Git Clone → Docker Installation → SQL Server → DACPAC → API → Angular → Browser Testing</w:t>
      </w:r>
    </w:p>
    <w:p w14:paraId="05F2F03D" w14:textId="77777777" w:rsidR="00E76D15" w:rsidRDefault="007C4858">
      <w:r>
        <w:t>Purpose: This document captures the complete working setup implemented for the eduadmin application, including commands, files, IP/port changes, troubleshooting, validation, and the final Docker Compose architecture.</w:t>
      </w:r>
    </w:p>
    <w:p w14:paraId="53F7017E" w14:textId="77777777" w:rsidR="00E76D15" w:rsidRDefault="007C4858">
      <w:pPr>
        <w:pStyle w:val="Heading1"/>
      </w:pPr>
      <w:r>
        <w:t>1. Final Working Architecture</w:t>
      </w:r>
    </w:p>
    <w:p w14:paraId="4601147E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Browser</w:t>
      </w:r>
      <w:r>
        <w:rPr>
          <w:rFonts w:ascii="Courier New" w:hAnsi="Courier New"/>
          <w:sz w:val="17"/>
        </w:rPr>
        <w:br/>
        <w:t xml:space="preserve">   |</w:t>
      </w:r>
      <w:r>
        <w:rPr>
          <w:rFonts w:ascii="Courier New" w:hAnsi="Courier New"/>
          <w:sz w:val="17"/>
        </w:rPr>
        <w:br/>
        <w:t xml:space="preserve">   | http://192.168.22.128:4200</w:t>
      </w:r>
      <w:r>
        <w:rPr>
          <w:rFonts w:ascii="Courier New" w:hAnsi="Courier New"/>
          <w:sz w:val="17"/>
        </w:rPr>
        <w:br/>
        <w:t xml:space="preserve">   v</w:t>
      </w:r>
      <w:r>
        <w:rPr>
          <w:rFonts w:ascii="Courier New" w:hAnsi="Courier New"/>
          <w:sz w:val="17"/>
        </w:rPr>
        <w:br/>
        <w:t>studentapp</w:t>
      </w:r>
      <w:r>
        <w:rPr>
          <w:rFonts w:ascii="Courier New" w:hAnsi="Courier New"/>
          <w:sz w:val="17"/>
        </w:rPr>
        <w:br/>
        <w:t>Angular :4200</w:t>
      </w:r>
      <w:r>
        <w:rPr>
          <w:rFonts w:ascii="Courier New" w:hAnsi="Courier New"/>
          <w:sz w:val="17"/>
        </w:rPr>
        <w:br/>
        <w:t xml:space="preserve">   |</w:t>
      </w:r>
      <w:r>
        <w:rPr>
          <w:rFonts w:ascii="Courier New" w:hAnsi="Courier New"/>
          <w:sz w:val="17"/>
        </w:rPr>
        <w:br/>
        <w:t xml:space="preserve">   | Browser calls API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| http://192.168.22.128:7272/api/Students</w:t>
      </w:r>
      <w:r>
        <w:rPr>
          <w:rFonts w:ascii="Courier New" w:hAnsi="Courier New"/>
          <w:sz w:val="17"/>
        </w:rPr>
        <w:br/>
        <w:t xml:space="preserve">   v</w:t>
      </w:r>
      <w:r>
        <w:rPr>
          <w:rFonts w:ascii="Courier New" w:hAnsi="Courier New"/>
          <w:sz w:val="17"/>
        </w:rPr>
        <w:br/>
        <w:t>studentapi</w:t>
      </w:r>
      <w:r>
        <w:rPr>
          <w:rFonts w:ascii="Courier New" w:hAnsi="Courier New"/>
          <w:sz w:val="17"/>
        </w:rPr>
        <w:br/>
        <w:t>ASP.NET Core :5000</w:t>
      </w:r>
      <w:r>
        <w:rPr>
          <w:rFonts w:ascii="Courier New" w:hAnsi="Courier New"/>
          <w:sz w:val="17"/>
        </w:rPr>
        <w:br/>
        <w:t xml:space="preserve">   |</w:t>
      </w:r>
      <w:r>
        <w:rPr>
          <w:rFonts w:ascii="Courier New" w:hAnsi="Courier New"/>
          <w:sz w:val="17"/>
        </w:rPr>
        <w:br/>
        <w:t xml:space="preserve">   | Docker internal DNS</w:t>
      </w:r>
      <w:r>
        <w:rPr>
          <w:rFonts w:ascii="Courier New" w:hAnsi="Courier New"/>
          <w:sz w:val="17"/>
        </w:rPr>
        <w:br/>
        <w:t xml:space="preserve">   | Server=studentdb,1433</w:t>
      </w:r>
      <w:r>
        <w:rPr>
          <w:rFonts w:ascii="Courier New" w:hAnsi="Courier New"/>
          <w:sz w:val="17"/>
        </w:rPr>
        <w:br/>
        <w:t xml:space="preserve">   v</w:t>
      </w:r>
      <w:r>
        <w:rPr>
          <w:rFonts w:ascii="Courier New" w:hAnsi="Courier New"/>
          <w:sz w:val="17"/>
        </w:rPr>
        <w:br/>
        <w:t>studentdb</w:t>
      </w:r>
      <w:r>
        <w:rPr>
          <w:rFonts w:ascii="Courier New" w:hAnsi="Courier New"/>
          <w:sz w:val="17"/>
        </w:rPr>
        <w:br/>
        <w:t>SQL Server :1433</w:t>
      </w:r>
      <w:r>
        <w:rPr>
          <w:rFonts w:ascii="Courier New" w:hAnsi="Courier New"/>
          <w:sz w:val="17"/>
        </w:rPr>
        <w:br/>
        <w:t xml:space="preserve">   |</w:t>
      </w:r>
      <w:r>
        <w:rPr>
          <w:rFonts w:ascii="Courier New" w:hAnsi="Courier New"/>
          <w:sz w:val="17"/>
        </w:rPr>
        <w:br/>
        <w:t xml:space="preserve">   v</w:t>
      </w:r>
      <w:r>
        <w:rPr>
          <w:rFonts w:ascii="Courier New" w:hAnsi="Courier New"/>
          <w:sz w:val="17"/>
        </w:rPr>
        <w:br/>
        <w:t>StudentDB</w:t>
      </w:r>
      <w:r>
        <w:rPr>
          <w:rFonts w:ascii="Courier New" w:hAnsi="Courier New"/>
          <w:sz w:val="17"/>
        </w:rPr>
        <w:br/>
        <w:t xml:space="preserve">   |</w:t>
      </w:r>
      <w:r>
        <w:rPr>
          <w:rFonts w:ascii="Courier New" w:hAnsi="Courier New"/>
          <w:sz w:val="17"/>
        </w:rPr>
        <w:br/>
        <w:t xml:space="preserve">   v</w:t>
      </w:r>
      <w:r>
        <w:rPr>
          <w:rFonts w:ascii="Courier New" w:hAnsi="Courier New"/>
          <w:sz w:val="17"/>
        </w:rPr>
        <w:br/>
        <w:t>dbo.Students</w:t>
      </w:r>
    </w:p>
    <w:p w14:paraId="327BF7D2" w14:textId="77777777" w:rsidR="00E76D15" w:rsidRDefault="007C4858">
      <w:r>
        <w:rPr>
          <w:b/>
        </w:rPr>
        <w:t xml:space="preserve">NOTE: </w:t>
      </w:r>
      <w:r>
        <w:t>The server IP used in the final working setup is 192.168.22.128. If the server IP changes, update the Angular service TypeScript file. The Docker-internal API-to-database connection must continue to use the service name studentdb, not the server IP.</w:t>
      </w:r>
    </w:p>
    <w:p w14:paraId="58DF0928" w14:textId="77777777" w:rsidR="00E76D15" w:rsidRDefault="007C4858">
      <w:pPr>
        <w:pStyle w:val="Heading1"/>
      </w:pPr>
      <w:r>
        <w:t>2. Prerequisites</w:t>
      </w:r>
    </w:p>
    <w:p w14:paraId="7F6F2383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OS: Linux server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Project path: /root/eduadmin</w:t>
      </w:r>
      <w:r>
        <w:rPr>
          <w:rFonts w:ascii="Courier New" w:hAnsi="Courier New"/>
          <w:sz w:val="17"/>
        </w:rPr>
        <w:br/>
        <w:t>Server IP: 192.168.22.128</w:t>
      </w:r>
      <w:r>
        <w:rPr>
          <w:rFonts w:ascii="Courier New" w:hAnsi="Courier New"/>
          <w:sz w:val="17"/>
        </w:rPr>
        <w:br/>
        <w:t>Angular host port: 4200</w:t>
      </w:r>
      <w:r>
        <w:rPr>
          <w:rFonts w:ascii="Courier New" w:hAnsi="Courier New"/>
          <w:sz w:val="17"/>
        </w:rPr>
        <w:br/>
        <w:t>API host port: 7272</w:t>
      </w:r>
      <w:r>
        <w:rPr>
          <w:rFonts w:ascii="Courier New" w:hAnsi="Courier New"/>
          <w:sz w:val="17"/>
        </w:rPr>
        <w:br/>
        <w:t>SQL Server host port: 1433</w:t>
      </w:r>
      <w:r>
        <w:rPr>
          <w:rFonts w:ascii="Courier New" w:hAnsi="Courier New"/>
          <w:sz w:val="17"/>
        </w:rPr>
        <w:br/>
        <w:t>Docker network: eduadmin_student-network</w:t>
      </w:r>
      <w:r>
        <w:rPr>
          <w:rFonts w:ascii="Courier New" w:hAnsi="Courier New"/>
          <w:sz w:val="17"/>
        </w:rPr>
        <w:br/>
        <w:t>Docker subnet: 172.18.0.0/16</w:t>
      </w:r>
    </w:p>
    <w:p w14:paraId="65B24C94" w14:textId="77777777" w:rsidR="00E76D15" w:rsidRDefault="007C4858">
      <w:pPr>
        <w:pStyle w:val="Heading1"/>
      </w:pPr>
      <w:r>
        <w:lastRenderedPageBreak/>
        <w:t>3. Clone the GitHub Repository</w:t>
      </w:r>
    </w:p>
    <w:p w14:paraId="0430AA81" w14:textId="77777777" w:rsidR="00E76D15" w:rsidRDefault="007C4858">
      <w:pPr>
        <w:pStyle w:val="Heading2"/>
      </w:pPr>
      <w:r>
        <w:t>3.1 Create project directory</w:t>
      </w:r>
    </w:p>
    <w:p w14:paraId="5A09B715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mkdir -p /root</w:t>
      </w:r>
      <w:r>
        <w:rPr>
          <w:rFonts w:ascii="Courier New" w:hAnsi="Courier New"/>
          <w:sz w:val="17"/>
        </w:rPr>
        <w:br/>
        <w:t>cd /root</w:t>
      </w:r>
    </w:p>
    <w:p w14:paraId="41C17E84" w14:textId="77777777" w:rsidR="00E76D15" w:rsidRDefault="007C4858">
      <w:pPr>
        <w:pStyle w:val="Heading2"/>
      </w:pPr>
      <w:r>
        <w:t>3.2 Clone</w:t>
      </w:r>
    </w:p>
    <w:p w14:paraId="371F5848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git clone https://github.com/ShahnawazShaikhh/eduadmin.git</w:t>
      </w:r>
      <w:r>
        <w:rPr>
          <w:rFonts w:ascii="Courier New" w:hAnsi="Courier New"/>
          <w:sz w:val="17"/>
        </w:rPr>
        <w:br/>
        <w:t>cd /root/eduadmin</w:t>
      </w:r>
    </w:p>
    <w:p w14:paraId="488AA330" w14:textId="77777777" w:rsidR="00E76D15" w:rsidRDefault="007C4858">
      <w:r>
        <w:rPr>
          <w:b/>
        </w:rPr>
        <w:t xml:space="preserve">NOTE: </w:t>
      </w:r>
      <w:r>
        <w:t>A transient Git/OpenSSL connection error occurred during the initial clone attempt. Connectivity was verified with curl and git ls-remote, after which the repository was usable.</w:t>
      </w:r>
    </w:p>
    <w:p w14:paraId="09A34AE6" w14:textId="77777777" w:rsidR="00E76D15" w:rsidRDefault="007C4858">
      <w:pPr>
        <w:pStyle w:val="Heading2"/>
      </w:pPr>
      <w:r>
        <w:t>3.3 Verify repository</w:t>
      </w:r>
    </w:p>
    <w:p w14:paraId="587D0097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pwd</w:t>
      </w:r>
      <w:r>
        <w:rPr>
          <w:rFonts w:ascii="Courier New" w:hAnsi="Courier New"/>
          <w:sz w:val="17"/>
        </w:rPr>
        <w:br/>
        <w:t>ls -la</w:t>
      </w:r>
      <w:r>
        <w:rPr>
          <w:rFonts w:ascii="Courier New" w:hAnsi="Courier New"/>
          <w:sz w:val="17"/>
        </w:rPr>
        <w:br/>
        <w:t>find . -maxdepth 4 -type f | sort</w:t>
      </w:r>
    </w:p>
    <w:p w14:paraId="4E8C930C" w14:textId="77777777" w:rsidR="00E76D15" w:rsidRDefault="007C4858">
      <w:pPr>
        <w:pStyle w:val="Heading1"/>
      </w:pPr>
      <w:r>
        <w:t>4. Final Project Structure</w:t>
      </w:r>
    </w:p>
    <w:p w14:paraId="01F2064F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/root/eduadmin/</w:t>
      </w:r>
      <w:r>
        <w:rPr>
          <w:rFonts w:ascii="Courier New" w:hAnsi="Courier New"/>
          <w:sz w:val="17"/>
        </w:rPr>
        <w:br/>
        <w:t>├── configmap.yaml</w:t>
      </w:r>
      <w:r>
        <w:rPr>
          <w:rFonts w:ascii="Courier New" w:hAnsi="Courier New"/>
          <w:sz w:val="17"/>
        </w:rPr>
        <w:br/>
        <w:t>├── Database/</w:t>
      </w:r>
      <w:r>
        <w:rPr>
          <w:rFonts w:ascii="Courier New" w:hAnsi="Courier New"/>
          <w:sz w:val="17"/>
        </w:rPr>
        <w:br/>
        <w:t>│   └── StudentDB.dacpac</w:t>
      </w:r>
      <w:r>
        <w:rPr>
          <w:rFonts w:ascii="Courier New" w:hAnsi="Courier New"/>
          <w:sz w:val="17"/>
        </w:rPr>
        <w:br/>
        <w:t>├── docker-compose.yml</w:t>
      </w:r>
      <w:r>
        <w:rPr>
          <w:rFonts w:ascii="Courier New" w:hAnsi="Courier New"/>
          <w:sz w:val="17"/>
        </w:rPr>
        <w:br/>
        <w:t>├── ingress.yaml</w:t>
      </w:r>
      <w:r>
        <w:rPr>
          <w:rFonts w:ascii="Courier New" w:hAnsi="Courier New"/>
          <w:sz w:val="17"/>
        </w:rPr>
        <w:br/>
        <w:t>├── namespace.yaml</w:t>
      </w:r>
      <w:r>
        <w:rPr>
          <w:rFonts w:ascii="Courier New" w:hAnsi="Courier New"/>
          <w:sz w:val="17"/>
        </w:rPr>
        <w:br/>
        <w:t>├── secret.yaml</w:t>
      </w:r>
      <w:r>
        <w:rPr>
          <w:rFonts w:ascii="Courier New" w:hAnsi="Courier New"/>
          <w:sz w:val="17"/>
        </w:rPr>
        <w:br/>
        <w:t>├── StudentAPI/</w:t>
      </w:r>
      <w:r>
        <w:rPr>
          <w:rFonts w:ascii="Courier New" w:hAnsi="Courier New"/>
          <w:sz w:val="17"/>
        </w:rPr>
        <w:br/>
        <w:t>│   └── StudentAPI/</w:t>
      </w:r>
      <w:r>
        <w:rPr>
          <w:rFonts w:ascii="Courier New" w:hAnsi="Courier New"/>
          <w:sz w:val="17"/>
        </w:rPr>
        <w:br/>
        <w:t>│       ├── StudentAPI/</w:t>
      </w:r>
      <w:r>
        <w:rPr>
          <w:rFonts w:ascii="Courier New" w:hAnsi="Courier New"/>
          <w:sz w:val="17"/>
        </w:rPr>
        <w:br/>
        <w:t>│       │   ├── Controllers/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│       │   │   └── StudentsController.cs</w:t>
      </w:r>
      <w:r>
        <w:rPr>
          <w:rFonts w:ascii="Courier New" w:hAnsi="Courier New"/>
          <w:sz w:val="17"/>
        </w:rPr>
        <w:br/>
        <w:t>│       │   ├── Data/</w:t>
      </w:r>
      <w:r>
        <w:rPr>
          <w:rFonts w:ascii="Courier New" w:hAnsi="Courier New"/>
          <w:sz w:val="17"/>
        </w:rPr>
        <w:br/>
        <w:t>│       │   │   └── StudentDbContext.cs</w:t>
      </w:r>
      <w:r>
        <w:rPr>
          <w:rFonts w:ascii="Courier New" w:hAnsi="Courier New"/>
          <w:sz w:val="17"/>
        </w:rPr>
        <w:br/>
        <w:t>│       │   ├── Model/</w:t>
      </w:r>
      <w:r>
        <w:rPr>
          <w:rFonts w:ascii="Courier New" w:hAnsi="Courier New"/>
          <w:sz w:val="17"/>
        </w:rPr>
        <w:br/>
        <w:t>│       │   │   └── Student.cs</w:t>
      </w:r>
      <w:r>
        <w:rPr>
          <w:rFonts w:ascii="Courier New" w:hAnsi="Courier New"/>
          <w:sz w:val="17"/>
        </w:rPr>
        <w:br/>
        <w:t>│       │   ├── Dockerfile</w:t>
      </w:r>
      <w:r>
        <w:rPr>
          <w:rFonts w:ascii="Courier New" w:hAnsi="Courier New"/>
          <w:sz w:val="17"/>
        </w:rPr>
        <w:br/>
        <w:t>│       │   ├── Program.cs</w:t>
      </w:r>
      <w:r>
        <w:rPr>
          <w:rFonts w:ascii="Courier New" w:hAnsi="Courier New"/>
          <w:sz w:val="17"/>
        </w:rPr>
        <w:br/>
        <w:t>│       │   └── StudentAPI.csproj</w:t>
      </w:r>
      <w:r>
        <w:rPr>
          <w:rFonts w:ascii="Courier New" w:hAnsi="Courier New"/>
          <w:sz w:val="17"/>
        </w:rPr>
        <w:br/>
        <w:t>│       └── StudentAPI.slnx</w:t>
      </w:r>
      <w:r>
        <w:rPr>
          <w:rFonts w:ascii="Courier New" w:hAnsi="Courier New"/>
          <w:sz w:val="17"/>
        </w:rPr>
        <w:br/>
        <w:t>├── studentapi-deployment.yaml</w:t>
      </w:r>
      <w:r>
        <w:rPr>
          <w:rFonts w:ascii="Courier New" w:hAnsi="Courier New"/>
          <w:sz w:val="17"/>
        </w:rPr>
        <w:br/>
        <w:t>├── studentapi-service.yaml</w:t>
      </w:r>
      <w:r>
        <w:rPr>
          <w:rFonts w:ascii="Courier New" w:hAnsi="Courier New"/>
          <w:sz w:val="17"/>
        </w:rPr>
        <w:br/>
        <w:t>├── student-app/</w:t>
      </w:r>
      <w:r>
        <w:rPr>
          <w:rFonts w:ascii="Courier New" w:hAnsi="Courier New"/>
          <w:sz w:val="17"/>
        </w:rPr>
        <w:br/>
        <w:t>│   ├── angular.json</w:t>
      </w:r>
      <w:r>
        <w:rPr>
          <w:rFonts w:ascii="Courier New" w:hAnsi="Courier New"/>
          <w:sz w:val="17"/>
        </w:rPr>
        <w:br/>
        <w:t>│   ├── Dockerfile</w:t>
      </w:r>
      <w:r>
        <w:rPr>
          <w:rFonts w:ascii="Courier New" w:hAnsi="Courier New"/>
          <w:sz w:val="17"/>
        </w:rPr>
        <w:br/>
        <w:t>│   ├── package.json</w:t>
      </w:r>
      <w:r>
        <w:rPr>
          <w:rFonts w:ascii="Courier New" w:hAnsi="Courier New"/>
          <w:sz w:val="17"/>
        </w:rPr>
        <w:br/>
        <w:t>│   ├── package-lock.json</w:t>
      </w:r>
      <w:r>
        <w:rPr>
          <w:rFonts w:ascii="Courier New" w:hAnsi="Courier New"/>
          <w:sz w:val="17"/>
        </w:rPr>
        <w:br/>
        <w:t>│   ├── src/</w:t>
      </w:r>
      <w:r>
        <w:rPr>
          <w:rFonts w:ascii="Courier New" w:hAnsi="Courier New"/>
          <w:sz w:val="17"/>
        </w:rPr>
        <w:br/>
        <w:t>│   │   └── app/</w:t>
      </w:r>
      <w:r>
        <w:rPr>
          <w:rFonts w:ascii="Courier New" w:hAnsi="Courier New"/>
          <w:sz w:val="17"/>
        </w:rPr>
        <w:br/>
        <w:t>│   │       ├── services/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│   │       │   └── student.service.ts</w:t>
      </w:r>
      <w:r>
        <w:rPr>
          <w:rFonts w:ascii="Courier New" w:hAnsi="Courier New"/>
          <w:sz w:val="17"/>
        </w:rPr>
        <w:br/>
        <w:t>│   │       └── student-form/</w:t>
      </w:r>
      <w:r>
        <w:rPr>
          <w:rFonts w:ascii="Courier New" w:hAnsi="Courier New"/>
          <w:sz w:val="17"/>
        </w:rPr>
        <w:br/>
        <w:t>│   └── tsconfig.json</w:t>
      </w:r>
      <w:r>
        <w:rPr>
          <w:rFonts w:ascii="Courier New" w:hAnsi="Courier New"/>
          <w:sz w:val="17"/>
        </w:rPr>
        <w:br/>
        <w:t>├── studentapp-deployment.yaml</w:t>
      </w:r>
      <w:r>
        <w:rPr>
          <w:rFonts w:ascii="Courier New" w:hAnsi="Courier New"/>
          <w:sz w:val="17"/>
        </w:rPr>
        <w:br/>
        <w:t>└── studentapp-service.yaml</w:t>
      </w:r>
    </w:p>
    <w:p w14:paraId="3CE8BB19" w14:textId="77777777" w:rsidR="00E76D15" w:rsidRDefault="007C4858">
      <w:pPr>
        <w:pStyle w:val="Heading1"/>
      </w:pPr>
      <w:r>
        <w:lastRenderedPageBreak/>
        <w:t>5. Install Docker</w:t>
      </w:r>
    </w:p>
    <w:p w14:paraId="475E82FA" w14:textId="77777777" w:rsidR="00E76D15" w:rsidRDefault="007C4858">
      <w:r>
        <w:rPr>
          <w:rFonts w:ascii="Courier New" w:hAnsi="Courier New"/>
          <w:sz w:val="17"/>
        </w:rPr>
        <w:t>docker run --rm hello-world</w:t>
      </w:r>
    </w:p>
    <w:p w14:paraId="0FD399F3" w14:textId="77777777" w:rsidR="00E76D15" w:rsidRDefault="007C4858">
      <w:r>
        <w:rPr>
          <w:b/>
          <w:sz w:val="26"/>
        </w:rPr>
        <w:t>5.3 Verify Docker installation</w:t>
      </w:r>
    </w:p>
    <w:p w14:paraId="43C5ACAF" w14:textId="77777777" w:rsidR="00E76D15" w:rsidRDefault="007C4858">
      <w:r>
        <w:rPr>
          <w:rFonts w:ascii="Courier New" w:hAnsi="Courier New"/>
          <w:sz w:val="17"/>
        </w:rPr>
        <w:t>dnf -y install dnf-utils</w:t>
      </w:r>
      <w:r>
        <w:rPr>
          <w:rFonts w:ascii="Courier New" w:hAnsi="Courier New"/>
          <w:sz w:val="17"/>
        </w:rPr>
        <w:br/>
        <w:t>dnf config-manager --add-repo https://download.docker.com/linux/centos/docker-ce.repo</w:t>
      </w:r>
      <w:r>
        <w:rPr>
          <w:rFonts w:ascii="Courier New" w:hAnsi="Courier New"/>
          <w:sz w:val="17"/>
        </w:rPr>
        <w:br/>
        <w:t>dnf install -y docker-ce docker-ce-cli containerd.io docker-buildx-plugin docker-compose-plugin</w:t>
      </w:r>
      <w:r>
        <w:rPr>
          <w:rFonts w:ascii="Courier New" w:hAnsi="Courier New"/>
          <w:sz w:val="17"/>
        </w:rPr>
        <w:br/>
        <w:t>systemctl enable --now docker</w:t>
      </w:r>
      <w:r>
        <w:rPr>
          <w:rFonts w:ascii="Courier New" w:hAnsi="Courier New"/>
          <w:sz w:val="17"/>
        </w:rPr>
        <w:br/>
        <w:t>systemctl status docker</w:t>
      </w:r>
      <w:r>
        <w:rPr>
          <w:rFonts w:ascii="Courier New" w:hAnsi="Courier New"/>
          <w:sz w:val="17"/>
        </w:rPr>
        <w:br/>
        <w:t>docker --version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docker compose version</w:t>
      </w:r>
    </w:p>
    <w:p w14:paraId="117E9244" w14:textId="77777777" w:rsidR="00E76D15" w:rsidRDefault="007C4858">
      <w:r>
        <w:rPr>
          <w:b/>
        </w:rPr>
        <w:t xml:space="preserve">NOTE: </w:t>
      </w:r>
      <w:r>
        <w:t>Run these commands on the Oracle Linux 8 server. They install Docker CE, Docker CLI, containerd, Buildx, and the Docker Compose plugin.</w:t>
      </w:r>
    </w:p>
    <w:p w14:paraId="3FBDE244" w14:textId="77777777" w:rsidR="00E76D15" w:rsidRDefault="007C4858">
      <w:r>
        <w:rPr>
          <w:b/>
          <w:sz w:val="26"/>
        </w:rPr>
        <w:t>5.2 Install Docker Engine and Docker Compose on Oracle Linux 8</w:t>
      </w:r>
    </w:p>
    <w:p w14:paraId="729E20F1" w14:textId="77777777" w:rsidR="00E76D15" w:rsidRDefault="007C4858">
      <w:r>
        <w:rPr>
          <w:rFonts w:ascii="Courier New" w:hAnsi="Courier New"/>
          <w:sz w:val="17"/>
        </w:rPr>
        <w:t>docker --version</w:t>
      </w:r>
      <w:r>
        <w:rPr>
          <w:rFonts w:ascii="Courier New" w:hAnsi="Courier New"/>
          <w:sz w:val="17"/>
        </w:rPr>
        <w:br/>
        <w:t>docker compose version</w:t>
      </w:r>
    </w:p>
    <w:p w14:paraId="3762C060" w14:textId="77777777" w:rsidR="00E76D15" w:rsidRDefault="007C4858">
      <w:r>
        <w:rPr>
          <w:b/>
          <w:sz w:val="26"/>
        </w:rPr>
        <w:t>5.1 Check whether Docker is installed</w:t>
      </w:r>
    </w:p>
    <w:p w14:paraId="627B0268" w14:textId="77777777" w:rsidR="00E76D15" w:rsidRDefault="007C4858">
      <w:pPr>
        <w:pStyle w:val="Heading1"/>
      </w:pPr>
      <w:r>
        <w:t>6. Dockerfile – ASP.NET Core Student API</w:t>
      </w:r>
    </w:p>
    <w:p w14:paraId="24184053" w14:textId="77777777" w:rsidR="00E76D15" w:rsidRDefault="007C4858">
      <w:pPr>
        <w:pStyle w:val="Heading2"/>
      </w:pPr>
      <w:r>
        <w:t>6.1 File location</w:t>
      </w:r>
    </w:p>
    <w:p w14:paraId="5168833F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/root/eduadmin/StudentAPI/StudentAPI/StudentAPI/Dockerfile</w:t>
      </w:r>
    </w:p>
    <w:p w14:paraId="317FF296" w14:textId="77777777" w:rsidR="00E76D15" w:rsidRDefault="007C4858">
      <w:pPr>
        <w:pStyle w:val="Heading2"/>
      </w:pPr>
      <w:r>
        <w:t>6.2 Final API Dockerfile</w:t>
      </w:r>
    </w:p>
    <w:p w14:paraId="148A3126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# Build Stage</w:t>
      </w:r>
      <w:r>
        <w:rPr>
          <w:rFonts w:ascii="Courier New" w:hAnsi="Courier New"/>
          <w:sz w:val="17"/>
        </w:rPr>
        <w:br/>
        <w:t>FROM mcr.microsoft.com/dotnet/sdk:8.0 AS build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WORKDIR /src</w:t>
      </w:r>
      <w:r>
        <w:rPr>
          <w:rFonts w:ascii="Courier New" w:hAnsi="Courier New"/>
          <w:sz w:val="17"/>
        </w:rPr>
        <w:br/>
        <w:t>COPY . .</w:t>
      </w:r>
      <w:r>
        <w:rPr>
          <w:rFonts w:ascii="Courier New" w:hAnsi="Courier New"/>
          <w:sz w:val="17"/>
        </w:rPr>
        <w:br/>
        <w:t>RUN dotnet restore StudentAPI.csproj</w:t>
      </w:r>
      <w:r>
        <w:rPr>
          <w:rFonts w:ascii="Courier New" w:hAnsi="Courier New"/>
          <w:sz w:val="17"/>
        </w:rPr>
        <w:br/>
        <w:t>RUN dotnet publish StudentAPI.csproj \</w:t>
      </w:r>
      <w:r>
        <w:rPr>
          <w:rFonts w:ascii="Courier New" w:hAnsi="Courier New"/>
          <w:sz w:val="17"/>
        </w:rPr>
        <w:br/>
        <w:t xml:space="preserve">    -c Release \</w:t>
      </w:r>
      <w:r>
        <w:rPr>
          <w:rFonts w:ascii="Courier New" w:hAnsi="Courier New"/>
          <w:sz w:val="17"/>
        </w:rPr>
        <w:br/>
        <w:t xml:space="preserve">    -o /app/publish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Runtime Stage</w:t>
      </w:r>
      <w:r>
        <w:rPr>
          <w:rFonts w:ascii="Courier New" w:hAnsi="Courier New"/>
          <w:sz w:val="17"/>
        </w:rPr>
        <w:br/>
        <w:t>FROM mcr.microsoft.com/dotnet/aspnet:8.0</w:t>
      </w:r>
      <w:r>
        <w:rPr>
          <w:rFonts w:ascii="Courier New" w:hAnsi="Courier New"/>
          <w:sz w:val="17"/>
        </w:rPr>
        <w:br/>
        <w:t>WORKDIR /app</w:t>
      </w:r>
      <w:r>
        <w:rPr>
          <w:rFonts w:ascii="Courier New" w:hAnsi="Courier New"/>
          <w:sz w:val="17"/>
        </w:rPr>
        <w:br/>
        <w:t>COPY --from=build /app/publish .</w:t>
      </w:r>
      <w:r>
        <w:rPr>
          <w:rFonts w:ascii="Courier New" w:hAnsi="Courier New"/>
          <w:sz w:val="17"/>
        </w:rPr>
        <w:br/>
        <w:t>ENV ASPNETCORE_URLS=http://+:5000</w:t>
      </w:r>
      <w:r>
        <w:rPr>
          <w:rFonts w:ascii="Courier New" w:hAnsi="Courier New"/>
          <w:sz w:val="17"/>
        </w:rPr>
        <w:br/>
        <w:t>EXPOSE 5000</w:t>
      </w:r>
      <w:r>
        <w:rPr>
          <w:rFonts w:ascii="Courier New" w:hAnsi="Courier New"/>
          <w:sz w:val="17"/>
        </w:rPr>
        <w:br/>
        <w:t>ENTRYPOINT ["dotnet","StudentAPI.dll"]</w:t>
      </w:r>
    </w:p>
    <w:p w14:paraId="148C2B51" w14:textId="77777777" w:rsidR="00E76D15" w:rsidRDefault="007C4858">
      <w:r>
        <w:rPr>
          <w:b/>
        </w:rPr>
        <w:t xml:space="preserve">NOTE: </w:t>
      </w:r>
      <w:r>
        <w:t>The container listens on port 5000. The host publishes it as port 7272 through docker-compose.yml.</w:t>
      </w:r>
    </w:p>
    <w:p w14:paraId="606671DB" w14:textId="77777777" w:rsidR="00E76D15" w:rsidRDefault="007C4858">
      <w:pPr>
        <w:pStyle w:val="Heading1"/>
      </w:pPr>
      <w:r>
        <w:t>7. Dockerfile – Angular Frontend Without Nginx</w:t>
      </w:r>
    </w:p>
    <w:p w14:paraId="552AB793" w14:textId="77777777" w:rsidR="00E76D15" w:rsidRDefault="007C4858">
      <w:pPr>
        <w:pStyle w:val="Heading2"/>
      </w:pPr>
      <w:r>
        <w:t>7.1 File location</w:t>
      </w:r>
    </w:p>
    <w:p w14:paraId="62D15426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/root/eduadmin/student-app/Dockerfile</w:t>
      </w:r>
    </w:p>
    <w:p w14:paraId="1396162A" w14:textId="77777777" w:rsidR="00E76D15" w:rsidRDefault="007C4858">
      <w:pPr>
        <w:pStyle w:val="Heading2"/>
      </w:pPr>
      <w:r>
        <w:lastRenderedPageBreak/>
        <w:t>7.2 Final local-testing Dockerfile</w:t>
      </w:r>
    </w:p>
    <w:p w14:paraId="7FDD135C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FROM node:20</w:t>
      </w:r>
      <w:r>
        <w:rPr>
          <w:rFonts w:ascii="Courier New" w:hAnsi="Courier New"/>
          <w:sz w:val="17"/>
        </w:rPr>
        <w:br/>
        <w:t>WORKDIR /app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COPY package*.json ./</w:t>
      </w:r>
      <w:r>
        <w:rPr>
          <w:rFonts w:ascii="Courier New" w:hAnsi="Courier New"/>
          <w:sz w:val="17"/>
        </w:rPr>
        <w:br/>
        <w:t>RUN npm install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COPY . 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EXPOSE 4200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CMD ["npm", "start", "--", "--host", "0.0.0.0", "--port", "4200"]</w:t>
      </w:r>
    </w:p>
    <w:p w14:paraId="5F3CA2E9" w14:textId="77777777" w:rsidR="00E76D15" w:rsidRDefault="007C4858">
      <w:r>
        <w:rPr>
          <w:b/>
        </w:rPr>
        <w:t xml:space="preserve">NOTE: </w:t>
      </w:r>
      <w:r>
        <w:t>Nginx was intentionally removed for this simple local setup. This uses the Angular development server. For production, use a production build/static hosting approach instead of the development server.</w:t>
      </w:r>
    </w:p>
    <w:p w14:paraId="3442B377" w14:textId="77777777" w:rsidR="00E76D15" w:rsidRDefault="007C4858">
      <w:pPr>
        <w:pStyle w:val="Heading1"/>
      </w:pPr>
      <w:r>
        <w:t>8. Docker Compose – Complete Final File</w:t>
      </w:r>
    </w:p>
    <w:p w14:paraId="7DEBA881" w14:textId="77777777" w:rsidR="00E76D15" w:rsidRDefault="007C4858">
      <w:pPr>
        <w:pStyle w:val="Heading2"/>
      </w:pPr>
      <w:r>
        <w:t>8.1 File location</w:t>
      </w:r>
    </w:p>
    <w:p w14:paraId="54AC599E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/root/eduadmin/docker-compose.yml</w:t>
      </w:r>
    </w:p>
    <w:p w14:paraId="72F6ECDE" w14:textId="77777777" w:rsidR="00E76D15" w:rsidRDefault="007C4858">
      <w:pPr>
        <w:pStyle w:val="Heading2"/>
      </w:pPr>
      <w:r>
        <w:t>8.2 Final working docker-compose.yml</w:t>
      </w:r>
    </w:p>
    <w:p w14:paraId="05EA0520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services: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studentapi:</w:t>
      </w:r>
      <w:r>
        <w:rPr>
          <w:rFonts w:ascii="Courier New" w:hAnsi="Courier New"/>
          <w:sz w:val="17"/>
        </w:rPr>
        <w:br/>
        <w:t xml:space="preserve">    build:</w:t>
      </w:r>
      <w:r>
        <w:rPr>
          <w:rFonts w:ascii="Courier New" w:hAnsi="Courier New"/>
          <w:sz w:val="17"/>
        </w:rPr>
        <w:br/>
        <w:t xml:space="preserve">      context: ./StudentAPI/StudentAPI/StudentAPI</w:t>
      </w:r>
      <w:r>
        <w:rPr>
          <w:rFonts w:ascii="Courier New" w:hAnsi="Courier New"/>
          <w:sz w:val="17"/>
        </w:rPr>
        <w:br/>
        <w:t xml:space="preserve">      dockerfile: Dockerfile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container_name: studentapi</w:t>
      </w:r>
      <w:r>
        <w:rPr>
          <w:rFonts w:ascii="Courier New" w:hAnsi="Courier New"/>
          <w:sz w:val="17"/>
        </w:rPr>
        <w:br/>
        <w:t xml:space="preserve">    restart: unless-stopped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ports:</w:t>
      </w:r>
      <w:r>
        <w:rPr>
          <w:rFonts w:ascii="Courier New" w:hAnsi="Courier New"/>
          <w:sz w:val="17"/>
        </w:rPr>
        <w:br/>
        <w:t xml:space="preserve">      - "7272:5000"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environment:</w:t>
      </w:r>
      <w:r>
        <w:rPr>
          <w:rFonts w:ascii="Courier New" w:hAnsi="Courier New"/>
          <w:sz w:val="17"/>
        </w:rPr>
        <w:br/>
        <w:t xml:space="preserve">      ASPNETCORE_ENVIRONMENT: Development</w:t>
      </w:r>
      <w:r>
        <w:rPr>
          <w:rFonts w:ascii="Courier New" w:hAnsi="Courier New"/>
          <w:sz w:val="17"/>
        </w:rPr>
        <w:br/>
        <w:t xml:space="preserve">      ASPNETCORE_URLS: "http://+:5000"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ConnectionStrings__DefaultConnection: "Server=studentdb,1433;Database=StudentDB;User Id=sa;Password=Student@12345#;TrustServerCertificate=True;Encrypt=False;"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depends_on:</w:t>
      </w:r>
      <w:r>
        <w:rPr>
          <w:rFonts w:ascii="Courier New" w:hAnsi="Courier New"/>
          <w:sz w:val="17"/>
        </w:rPr>
        <w:br/>
        <w:t xml:space="preserve">      - studentdb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networks:</w:t>
      </w:r>
      <w:r>
        <w:rPr>
          <w:rFonts w:ascii="Courier New" w:hAnsi="Courier New"/>
          <w:sz w:val="17"/>
        </w:rPr>
        <w:br/>
        <w:t xml:space="preserve">      - student-network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studentapp:</w:t>
      </w:r>
      <w:r>
        <w:rPr>
          <w:rFonts w:ascii="Courier New" w:hAnsi="Courier New"/>
          <w:sz w:val="17"/>
        </w:rPr>
        <w:br/>
        <w:t xml:space="preserve">    build:</w:t>
      </w:r>
      <w:r>
        <w:rPr>
          <w:rFonts w:ascii="Courier New" w:hAnsi="Courier New"/>
          <w:sz w:val="17"/>
        </w:rPr>
        <w:br/>
        <w:t xml:space="preserve">      context: ./student-app</w:t>
      </w:r>
      <w:r>
        <w:rPr>
          <w:rFonts w:ascii="Courier New" w:hAnsi="Courier New"/>
          <w:sz w:val="17"/>
        </w:rPr>
        <w:br/>
        <w:t xml:space="preserve">      dockerfile: Dockerfile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container_name: studentapp</w:t>
      </w:r>
      <w:r>
        <w:rPr>
          <w:rFonts w:ascii="Courier New" w:hAnsi="Courier New"/>
          <w:sz w:val="17"/>
        </w:rPr>
        <w:br/>
        <w:t xml:space="preserve">    restart: unless-stopped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ports:</w:t>
      </w:r>
      <w:r>
        <w:rPr>
          <w:rFonts w:ascii="Courier New" w:hAnsi="Courier New"/>
          <w:sz w:val="17"/>
        </w:rPr>
        <w:br/>
        <w:t xml:space="preserve">      - "4200:4200"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br/>
        <w:t xml:space="preserve">    depends_on:</w:t>
      </w:r>
      <w:r>
        <w:rPr>
          <w:rFonts w:ascii="Courier New" w:hAnsi="Courier New"/>
          <w:sz w:val="17"/>
        </w:rPr>
        <w:br/>
        <w:t xml:space="preserve">      - studentapi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networks:</w:t>
      </w:r>
      <w:r>
        <w:rPr>
          <w:rFonts w:ascii="Courier New" w:hAnsi="Courier New"/>
          <w:sz w:val="17"/>
        </w:rPr>
        <w:br/>
        <w:t xml:space="preserve">      - student-network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studentdb: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image: mcr.microsoft.com/mssql/server:2022-latest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container_name: studentdb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restart: unless-stopped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environment:</w:t>
      </w:r>
      <w:r>
        <w:rPr>
          <w:rFonts w:ascii="Courier New" w:hAnsi="Courier New"/>
          <w:sz w:val="17"/>
        </w:rPr>
        <w:br/>
        <w:t xml:space="preserve">      ACCEPT_EULA: "Y"</w:t>
      </w:r>
      <w:r>
        <w:rPr>
          <w:rFonts w:ascii="Courier New" w:hAnsi="Courier New"/>
          <w:sz w:val="17"/>
        </w:rPr>
        <w:br/>
        <w:t xml:space="preserve">      MSSQL_SA_PASSWORD: "Student@12345#"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ports:</w:t>
      </w:r>
      <w:r>
        <w:rPr>
          <w:rFonts w:ascii="Courier New" w:hAnsi="Courier New"/>
          <w:sz w:val="17"/>
        </w:rPr>
        <w:br/>
        <w:t xml:space="preserve">      - "1433:1433"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volumes:</w:t>
      </w:r>
      <w:r>
        <w:rPr>
          <w:rFonts w:ascii="Courier New" w:hAnsi="Courier New"/>
          <w:sz w:val="17"/>
        </w:rPr>
        <w:br/>
        <w:t xml:space="preserve">      - studentdb-data:/var/opt/mssql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networks:</w:t>
      </w:r>
      <w:r>
        <w:rPr>
          <w:rFonts w:ascii="Courier New" w:hAnsi="Courier New"/>
          <w:sz w:val="17"/>
        </w:rPr>
        <w:br/>
        <w:t xml:space="preserve">      - student-network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networks:</w:t>
      </w:r>
      <w:r>
        <w:rPr>
          <w:rFonts w:ascii="Courier New" w:hAnsi="Courier New"/>
          <w:sz w:val="17"/>
        </w:rPr>
        <w:br/>
        <w:t xml:space="preserve">  student-network:</w:t>
      </w:r>
      <w:r>
        <w:rPr>
          <w:rFonts w:ascii="Courier New" w:hAnsi="Courier New"/>
          <w:sz w:val="17"/>
        </w:rPr>
        <w:br/>
        <w:t xml:space="preserve">    driver: bridge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volumes:</w:t>
      </w:r>
      <w:r>
        <w:rPr>
          <w:rFonts w:ascii="Courier New" w:hAnsi="Courier New"/>
          <w:sz w:val="17"/>
        </w:rPr>
        <w:br/>
        <w:t xml:space="preserve">  studentdb-data:</w:t>
      </w:r>
    </w:p>
    <w:p w14:paraId="7DD3557E" w14:textId="77777777" w:rsidR="00E76D15" w:rsidRDefault="007C4858">
      <w:pPr>
        <w:pStyle w:val="Heading2"/>
      </w:pPr>
      <w:r>
        <w:t>8.3 Important connection-string rule</w:t>
      </w:r>
    </w:p>
    <w:p w14:paraId="2F83BDCF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Inside Docker:</w:t>
      </w:r>
      <w:r>
        <w:rPr>
          <w:rFonts w:ascii="Courier New" w:hAnsi="Courier New"/>
          <w:sz w:val="17"/>
        </w:rPr>
        <w:br/>
        <w:t>Server=studentdb,1433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DO NOT use:</w:t>
      </w:r>
      <w:r>
        <w:rPr>
          <w:rFonts w:ascii="Courier New" w:hAnsi="Courier New"/>
          <w:sz w:val="17"/>
        </w:rPr>
        <w:br/>
        <w:t>Server=localhost,1433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Server=192.168.22.128,1433</w:t>
      </w:r>
      <w:r>
        <w:rPr>
          <w:rFonts w:ascii="Courier New" w:hAnsi="Courier New"/>
          <w:sz w:val="17"/>
        </w:rPr>
        <w:br/>
        <w:t>Server=192.168.159.131,1433</w:t>
      </w:r>
    </w:p>
    <w:p w14:paraId="6C156B90" w14:textId="77777777" w:rsidR="00E76D15" w:rsidRDefault="007C4858">
      <w:r>
        <w:rPr>
          <w:b/>
        </w:rPr>
        <w:t xml:space="preserve">NOTE: </w:t>
      </w:r>
      <w:r>
        <w:t>studentdb is the Docker Compose service name and Docker provides internal DNS for it.</w:t>
      </w:r>
    </w:p>
    <w:p w14:paraId="0CCC6A74" w14:textId="77777777" w:rsidR="00E76D15" w:rsidRDefault="007C4858">
      <w:pPr>
        <w:pStyle w:val="Heading1"/>
      </w:pPr>
      <w:r>
        <w:t>9. Angular API URL – Where to Change the Server IP</w:t>
      </w:r>
    </w:p>
    <w:p w14:paraId="191C906D" w14:textId="77777777" w:rsidR="00E76D15" w:rsidRDefault="007C4858">
      <w:pPr>
        <w:pStyle w:val="Heading2"/>
      </w:pPr>
      <w:r>
        <w:t>9.1 File location</w:t>
      </w:r>
    </w:p>
    <w:p w14:paraId="77DD667C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/root/eduadmin/student-app/src/app/services/student.service.ts</w:t>
      </w:r>
    </w:p>
    <w:p w14:paraId="03B1886E" w14:textId="77777777" w:rsidR="00E76D15" w:rsidRDefault="007C4858">
      <w:pPr>
        <w:pStyle w:val="Heading2"/>
      </w:pPr>
      <w:r>
        <w:t>9.2 Final working configuration</w:t>
      </w:r>
    </w:p>
    <w:p w14:paraId="4CCB8E4C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import { Injectable } from '@angular/core';</w:t>
      </w:r>
      <w:r>
        <w:rPr>
          <w:rFonts w:ascii="Courier New" w:hAnsi="Courier New"/>
          <w:sz w:val="17"/>
        </w:rPr>
        <w:br/>
        <w:t>import { HttpClient } from '@angular/common/http';</w:t>
      </w:r>
      <w:r>
        <w:rPr>
          <w:rFonts w:ascii="Courier New" w:hAnsi="Courier New"/>
          <w:sz w:val="17"/>
        </w:rPr>
        <w:br/>
        <w:t>import { Observable } from 'rxjs';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export interface Student 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id: number;</w:t>
      </w:r>
      <w:r>
        <w:rPr>
          <w:rFonts w:ascii="Courier New" w:hAnsi="Courier New"/>
          <w:sz w:val="17"/>
        </w:rPr>
        <w:br/>
        <w:t xml:space="preserve">  name: string;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email: string;</w:t>
      </w:r>
      <w:r>
        <w:rPr>
          <w:rFonts w:ascii="Courier New" w:hAnsi="Courier New"/>
          <w:sz w:val="17"/>
        </w:rPr>
        <w:br/>
        <w:t xml:space="preserve">  course: string;</w:t>
      </w:r>
      <w:r>
        <w:rPr>
          <w:rFonts w:ascii="Courier New" w:hAnsi="Courier New"/>
          <w:sz w:val="17"/>
        </w:rPr>
        <w:br/>
        <w:t xml:space="preserve">  age: number;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@Injectable({</w:t>
      </w:r>
      <w:r>
        <w:rPr>
          <w:rFonts w:ascii="Courier New" w:hAnsi="Courier New"/>
          <w:sz w:val="17"/>
        </w:rPr>
        <w:br/>
        <w:t xml:space="preserve">  providedIn: 'root'</w:t>
      </w:r>
      <w:r>
        <w:rPr>
          <w:rFonts w:ascii="Courier New" w:hAnsi="Courier New"/>
          <w:sz w:val="17"/>
        </w:rPr>
        <w:br/>
        <w:t>})</w:t>
      </w:r>
      <w:r>
        <w:rPr>
          <w:rFonts w:ascii="Courier New" w:hAnsi="Courier New"/>
          <w:sz w:val="17"/>
        </w:rPr>
        <w:br/>
        <w:t>export class StudentService {</w:t>
      </w:r>
      <w:r>
        <w:rPr>
          <w:rFonts w:ascii="Courier New" w:hAnsi="Courier New"/>
          <w:sz w:val="17"/>
        </w:rPr>
        <w:br/>
        <w:t xml:space="preserve">  private apiUrl = 'http://192.168.22.128:7272/api/Students';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constructor(private http: HttpClient) {}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getStudents(): Observable&lt;Student[]&gt; {</w:t>
      </w:r>
      <w:r>
        <w:rPr>
          <w:rFonts w:ascii="Courier New" w:hAnsi="Courier New"/>
          <w:sz w:val="17"/>
        </w:rPr>
        <w:br/>
        <w:t xml:space="preserve">    return this.http.get&lt;Student[]&gt;(this.apiUrl);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addStudent(student: Student): Observable&lt;Student&gt; {</w:t>
      </w:r>
      <w:r>
        <w:rPr>
          <w:rFonts w:ascii="Courier New" w:hAnsi="Courier New"/>
          <w:sz w:val="17"/>
        </w:rPr>
        <w:br/>
        <w:t xml:space="preserve">    return this.http.post&lt;Student&gt;(this.apiUrl, student);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updateStudent(id: number, student: Student): Observable&lt;void&gt; {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this.http.put&lt;void&gt;(`${this.apiUrl}/${id}`, student);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deleteStudent(id: number): Observable&lt;void&gt; {</w:t>
      </w:r>
      <w:r>
        <w:rPr>
          <w:rFonts w:ascii="Courier New" w:hAnsi="Courier New"/>
          <w:sz w:val="17"/>
        </w:rPr>
        <w:br/>
        <w:t xml:space="preserve">    return this.http.delete&lt;void&gt;(`${this.apiUrl}/${id}`);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>}</w:t>
      </w:r>
    </w:p>
    <w:p w14:paraId="381EC523" w14:textId="77777777" w:rsidR="00E76D15" w:rsidRDefault="007C4858">
      <w:r>
        <w:rPr>
          <w:rFonts w:ascii="Courier New" w:hAnsi="Courier New"/>
          <w:sz w:val="17"/>
        </w:rPr>
        <w:t>Rebuild and recreate Angular:</w:t>
      </w:r>
      <w:r>
        <w:rPr>
          <w:rFonts w:ascii="Courier New" w:hAnsi="Courier New"/>
          <w:sz w:val="17"/>
        </w:rPr>
        <w:br/>
        <w:t>docker compose build studentapp</w:t>
      </w:r>
      <w:r>
        <w:rPr>
          <w:rFonts w:ascii="Courier New" w:hAnsi="Courier New"/>
          <w:sz w:val="17"/>
        </w:rPr>
        <w:br/>
        <w:t>docker compose up -d --force-recreate studentapp</w:t>
      </w:r>
    </w:p>
    <w:p w14:paraId="0F7DAD27" w14:textId="77777777" w:rsidR="00E76D15" w:rsidRDefault="007C4858">
      <w:r>
        <w:rPr>
          <w:rFonts w:ascii="Courier New" w:hAnsi="Courier New"/>
          <w:sz w:val="17"/>
        </w:rPr>
        <w:t>Verify:</w:t>
      </w:r>
      <w:r>
        <w:rPr>
          <w:rFonts w:ascii="Courier New" w:hAnsi="Courier New"/>
          <w:sz w:val="17"/>
        </w:rPr>
        <w:br/>
        <w:t>grep apiUrl student-app/src/app/services/student.service.ts</w:t>
      </w:r>
    </w:p>
    <w:p w14:paraId="6368780C" w14:textId="77777777" w:rsidR="00E76D15" w:rsidRDefault="007C4858">
      <w:r>
        <w:rPr>
          <w:rFonts w:ascii="Courier New" w:hAnsi="Courier New"/>
          <w:sz w:val="17"/>
        </w:rPr>
        <w:t>Example:</w:t>
      </w:r>
      <w:r>
        <w:rPr>
          <w:rFonts w:ascii="Courier New" w:hAnsi="Courier New"/>
          <w:sz w:val="17"/>
        </w:rPr>
        <w:br/>
        <w:t>private apiUrl = 'http://NEW_SERVER_IP:7272/api/Students';</w:t>
      </w:r>
    </w:p>
    <w:p w14:paraId="39D25E1E" w14:textId="77777777" w:rsidR="00E76D15" w:rsidRDefault="007C4858">
      <w:r>
        <w:rPr>
          <w:rFonts w:ascii="Courier New" w:hAnsi="Courier New"/>
          <w:sz w:val="17"/>
        </w:rPr>
        <w:t>vi student-app/src/app/services/student.service.ts</w:t>
      </w:r>
    </w:p>
    <w:p w14:paraId="5671851B" w14:textId="77777777" w:rsidR="00E76D15" w:rsidRDefault="007C4858">
      <w:r>
        <w:rPr>
          <w:b/>
        </w:rPr>
        <w:t xml:space="preserve">NOTE: </w:t>
      </w:r>
      <w:r>
        <w:t>Open the Angular service file and manually replace the old server IP with the new server IP.</w:t>
      </w:r>
    </w:p>
    <w:p w14:paraId="5C0C3F57" w14:textId="77777777" w:rsidR="00E76D15" w:rsidRDefault="007C4858">
      <w:r>
        <w:rPr>
          <w:b/>
          <w:sz w:val="26"/>
        </w:rPr>
        <w:t>9.3 If server IP changes</w:t>
      </w:r>
    </w:p>
    <w:p w14:paraId="5CE6C0F9" w14:textId="77777777" w:rsidR="00E76D15" w:rsidRDefault="007C4858">
      <w:pPr>
        <w:pStyle w:val="Heading1"/>
      </w:pPr>
      <w:r>
        <w:t>10. Build and Start the Containers</w:t>
      </w:r>
    </w:p>
    <w:p w14:paraId="1B85FE87" w14:textId="77777777" w:rsidR="00E76D15" w:rsidRDefault="007C4858">
      <w:pPr>
        <w:pStyle w:val="Heading2"/>
      </w:pPr>
      <w:r>
        <w:t>10.1 Go to project directory</w:t>
      </w:r>
    </w:p>
    <w:p w14:paraId="7E82545C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cd /root/eduadmin</w:t>
      </w:r>
    </w:p>
    <w:p w14:paraId="68EB4D06" w14:textId="77777777" w:rsidR="00E76D15" w:rsidRDefault="007C4858">
      <w:pPr>
        <w:pStyle w:val="Heading2"/>
      </w:pPr>
      <w:r>
        <w:t>10.2 Validate Compose syntax</w:t>
      </w:r>
    </w:p>
    <w:p w14:paraId="25F6C5E9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compose config</w:t>
      </w:r>
    </w:p>
    <w:p w14:paraId="0713303F" w14:textId="77777777" w:rsidR="00E76D15" w:rsidRDefault="007C4858">
      <w:pPr>
        <w:pStyle w:val="Heading2"/>
      </w:pPr>
      <w:r>
        <w:t>10.3 Build all images</w:t>
      </w:r>
    </w:p>
    <w:p w14:paraId="062EA7FF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compose build</w:t>
      </w:r>
    </w:p>
    <w:p w14:paraId="46EFA393" w14:textId="77777777" w:rsidR="00E76D15" w:rsidRDefault="007C4858">
      <w:pPr>
        <w:pStyle w:val="Heading2"/>
      </w:pPr>
      <w:r>
        <w:lastRenderedPageBreak/>
        <w:t>10.4 Start all containers</w:t>
      </w:r>
    </w:p>
    <w:p w14:paraId="7263123F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compose up -d</w:t>
      </w:r>
    </w:p>
    <w:p w14:paraId="5DBFDE8A" w14:textId="77777777" w:rsidR="00E76D15" w:rsidRDefault="007C4858">
      <w:pPr>
        <w:pStyle w:val="Heading2"/>
      </w:pPr>
      <w:r>
        <w:t>10.5 Check containers</w:t>
      </w:r>
    </w:p>
    <w:p w14:paraId="24C94474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ps</w:t>
      </w:r>
    </w:p>
    <w:p w14:paraId="5853D454" w14:textId="77777777" w:rsidR="00E76D15" w:rsidRDefault="007C4858">
      <w:r>
        <w:rPr>
          <w:b/>
        </w:rPr>
        <w:t xml:space="preserve">NOTE: </w:t>
      </w:r>
      <w:r>
        <w:t>Expected containers: studentapp, studentapi, studentdb.</w:t>
      </w:r>
    </w:p>
    <w:p w14:paraId="23059194" w14:textId="77777777" w:rsidR="00E76D15" w:rsidRDefault="007C4858">
      <w:pPr>
        <w:pStyle w:val="Heading1"/>
      </w:pPr>
      <w:r>
        <w:t>11. Verify Docker Network</w:t>
      </w:r>
    </w:p>
    <w:p w14:paraId="27AEA64C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network inspect eduadmin_student-network</w:t>
      </w:r>
    </w:p>
    <w:p w14:paraId="722E68AE" w14:textId="77777777" w:rsidR="00E76D15" w:rsidRDefault="007C4858">
      <w:r>
        <w:rPr>
          <w:b/>
        </w:rPr>
        <w:t xml:space="preserve">NOTE: </w:t>
      </w:r>
      <w:r>
        <w:t>The working network was 172.18.0.0/16. The containers received addresses similar to studentapp 172.18.0.2, studentdb 172.18.0.3, and studentapi 172.18.0.4. Exact container IPs can change after recreation.</w:t>
      </w:r>
    </w:p>
    <w:p w14:paraId="7972C874" w14:textId="77777777" w:rsidR="00E76D15" w:rsidRDefault="007C4858">
      <w:pPr>
        <w:pStyle w:val="Heading2"/>
      </w:pPr>
      <w:r>
        <w:t>11.1 Verify Docker DNS</w:t>
      </w:r>
    </w:p>
    <w:p w14:paraId="4381040D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exec studentapi getent hosts studentdb</w:t>
      </w:r>
    </w:p>
    <w:p w14:paraId="47852E94" w14:textId="77777777" w:rsidR="00E76D15" w:rsidRDefault="007C4858">
      <w:r>
        <w:rPr>
          <w:b/>
        </w:rPr>
        <w:t xml:space="preserve">NOTE: </w:t>
      </w:r>
      <w:r>
        <w:t>Expected result: an IP followed by studentdb. This proves that the API container can resolve the SQL Server container by service name.</w:t>
      </w:r>
    </w:p>
    <w:p w14:paraId="5B58C505" w14:textId="77777777" w:rsidR="00E76D15" w:rsidRDefault="007C4858">
      <w:pPr>
        <w:pStyle w:val="Heading1"/>
      </w:pPr>
      <w:r>
        <w:t>12. Verify API Container Environment</w:t>
      </w:r>
    </w:p>
    <w:p w14:paraId="778B482D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exec studentapi printenv | grep ConnectionStrings</w:t>
      </w:r>
    </w:p>
    <w:p w14:paraId="355CCDC0" w14:textId="77777777" w:rsidR="00E76D15" w:rsidRDefault="007C4858">
      <w:r>
        <w:rPr>
          <w:b/>
        </w:rPr>
        <w:t xml:space="preserve">NOTE: </w:t>
      </w:r>
      <w:r>
        <w:t>Expected value must contain Server=studentdb,1433.</w:t>
      </w:r>
    </w:p>
    <w:p w14:paraId="444E0BB4" w14:textId="77777777" w:rsidR="00E76D15" w:rsidRDefault="007C4858">
      <w:pPr>
        <w:pStyle w:val="Heading2"/>
      </w:pPr>
      <w:r>
        <w:t>12.1 Important: restart vs recreate</w:t>
      </w:r>
    </w:p>
    <w:p w14:paraId="0123C0C7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compose restart studentapi</w:t>
      </w:r>
      <w:r>
        <w:rPr>
          <w:rFonts w:ascii="Courier New" w:hAnsi="Courier New"/>
          <w:sz w:val="17"/>
        </w:rPr>
        <w:br/>
        <w:t># may NOT apply changed environment variables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docker compose up -d --force-recreate studentapi</w:t>
      </w:r>
      <w:r>
        <w:rPr>
          <w:rFonts w:ascii="Courier New" w:hAnsi="Courier New"/>
          <w:sz w:val="17"/>
        </w:rPr>
        <w:br/>
        <w:t># use this after changing docker-compose.yml environment values</w:t>
      </w:r>
    </w:p>
    <w:p w14:paraId="53A7313D" w14:textId="77777777" w:rsidR="00E76D15" w:rsidRDefault="007C4858">
      <w:pPr>
        <w:pStyle w:val="Heading1"/>
      </w:pPr>
      <w:r>
        <w:t>13. SQL Server Validation</w:t>
      </w:r>
    </w:p>
    <w:p w14:paraId="5018CBAD" w14:textId="77777777" w:rsidR="00E76D15" w:rsidRDefault="007C4858">
      <w:pPr>
        <w:pStyle w:val="Heading2"/>
      </w:pPr>
      <w:r>
        <w:t>13.1 Check SQL Server container</w:t>
      </w:r>
    </w:p>
    <w:p w14:paraId="624A7AF8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ps | grep studentdb</w:t>
      </w:r>
      <w:r>
        <w:rPr>
          <w:rFonts w:ascii="Courier New" w:hAnsi="Courier New"/>
          <w:sz w:val="17"/>
        </w:rPr>
        <w:br/>
        <w:t>docker logs --tail 100 studentdb</w:t>
      </w:r>
    </w:p>
    <w:p w14:paraId="5E5C751A" w14:textId="77777777" w:rsidR="00E76D15" w:rsidRDefault="007C4858">
      <w:pPr>
        <w:pStyle w:val="Heading2"/>
      </w:pPr>
      <w:r>
        <w:t>13.2 Check SQL Server version</w:t>
      </w:r>
    </w:p>
    <w:p w14:paraId="1C054DB3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exec studentdb /opt/mssql-tools18/bin/sqlcmd \</w:t>
      </w:r>
      <w:r>
        <w:rPr>
          <w:rFonts w:ascii="Courier New" w:hAnsi="Courier New"/>
          <w:sz w:val="17"/>
        </w:rPr>
        <w:br/>
        <w:t>-S localhost \</w:t>
      </w:r>
      <w:r>
        <w:rPr>
          <w:rFonts w:ascii="Courier New" w:hAnsi="Courier New"/>
          <w:sz w:val="17"/>
        </w:rPr>
        <w:br/>
        <w:t>-U sa \</w:t>
      </w:r>
      <w:r>
        <w:rPr>
          <w:rFonts w:ascii="Courier New" w:hAnsi="Courier New"/>
          <w:sz w:val="17"/>
        </w:rPr>
        <w:br/>
        <w:t>-P 'Student@12345#' \</w:t>
      </w:r>
      <w:r>
        <w:rPr>
          <w:rFonts w:ascii="Courier New" w:hAnsi="Courier New"/>
          <w:sz w:val="17"/>
        </w:rPr>
        <w:br/>
        <w:t>-C \</w:t>
      </w:r>
      <w:r>
        <w:rPr>
          <w:rFonts w:ascii="Courier New" w:hAnsi="Courier New"/>
          <w:sz w:val="17"/>
        </w:rPr>
        <w:br/>
        <w:t>-Q "SELECT @@VERSION"</w:t>
      </w:r>
    </w:p>
    <w:p w14:paraId="12828B0C" w14:textId="77777777" w:rsidR="00E76D15" w:rsidRDefault="007C4858">
      <w:pPr>
        <w:pStyle w:val="Heading2"/>
      </w:pPr>
      <w:r>
        <w:t>13.3 List databases</w:t>
      </w:r>
    </w:p>
    <w:p w14:paraId="351CF59F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exec studentdb /opt/mssql-tools18/bin/sqlcmd \</w:t>
      </w:r>
      <w:r>
        <w:rPr>
          <w:rFonts w:ascii="Courier New" w:hAnsi="Courier New"/>
          <w:sz w:val="17"/>
        </w:rPr>
        <w:br/>
        <w:t>-S localhost \</w:t>
      </w:r>
      <w:r>
        <w:rPr>
          <w:rFonts w:ascii="Courier New" w:hAnsi="Courier New"/>
          <w:sz w:val="17"/>
        </w:rPr>
        <w:br/>
        <w:t>-U sa \</w:t>
      </w:r>
      <w:r>
        <w:rPr>
          <w:rFonts w:ascii="Courier New" w:hAnsi="Courier New"/>
          <w:sz w:val="17"/>
        </w:rPr>
        <w:br/>
        <w:t>-P 'Student@12345#' \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-C \</w:t>
      </w:r>
      <w:r>
        <w:rPr>
          <w:rFonts w:ascii="Courier New" w:hAnsi="Courier New"/>
          <w:sz w:val="17"/>
        </w:rPr>
        <w:br/>
        <w:t>-Q "SELECT name FROM sys.databases"</w:t>
      </w:r>
    </w:p>
    <w:p w14:paraId="33079952" w14:textId="77777777" w:rsidR="00E76D15" w:rsidRDefault="007C4858">
      <w:r>
        <w:rPr>
          <w:b/>
        </w:rPr>
        <w:t xml:space="preserve">NOTE: </w:t>
      </w:r>
      <w:r>
        <w:t>StudentDB must be present after DACPAC deployment.</w:t>
      </w:r>
    </w:p>
    <w:p w14:paraId="4591C058" w14:textId="77777777" w:rsidR="00E76D15" w:rsidRDefault="007C4858">
      <w:pPr>
        <w:pStyle w:val="Heading1"/>
      </w:pPr>
      <w:r>
        <w:t>14. DACPAC Deployment</w:t>
      </w:r>
    </w:p>
    <w:p w14:paraId="038CDCD8" w14:textId="77777777" w:rsidR="00E76D15" w:rsidRDefault="007C4858">
      <w:pPr>
        <w:pStyle w:val="Heading2"/>
      </w:pPr>
      <w:r>
        <w:t>14.1 DACPAC location</w:t>
      </w:r>
    </w:p>
    <w:p w14:paraId="4E00FB06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/root/eduadmin/Database/StudentDB.dacpac</w:t>
      </w:r>
    </w:p>
    <w:p w14:paraId="16AAE3A2" w14:textId="77777777" w:rsidR="00E76D15" w:rsidRDefault="007C4858">
      <w:pPr>
        <w:pStyle w:val="Heading2"/>
      </w:pPr>
      <w:r>
        <w:t>14.2 Install/verify SqlPackage</w:t>
      </w:r>
    </w:p>
    <w:p w14:paraId="34EB7826" w14:textId="77777777" w:rsidR="00E76D15" w:rsidRDefault="007C4858">
      <w:r>
        <w:rPr>
          <w:b/>
        </w:rPr>
        <w:t xml:space="preserve">NOTE: </w:t>
      </w:r>
      <w:r>
        <w:t>The working SqlPackage path used by this runbook is /opt/sqlpackage/sqlpackage.</w:t>
      </w:r>
    </w:p>
    <w:p w14:paraId="486D096B" w14:textId="77777777" w:rsidR="00E76D15" w:rsidRDefault="007C4858">
      <w:r>
        <w:rPr>
          <w:rFonts w:ascii="Courier New" w:hAnsi="Courier New"/>
          <w:sz w:val="17"/>
        </w:rPr>
        <w:t>dnf install -y unzip</w:t>
      </w:r>
      <w:r>
        <w:rPr>
          <w:rFonts w:ascii="Courier New" w:hAnsi="Courier New"/>
          <w:sz w:val="17"/>
        </w:rPr>
        <w:br/>
        <w:t>mkdir -p /opt/sqlpackage</w:t>
      </w:r>
      <w:r>
        <w:rPr>
          <w:rFonts w:ascii="Courier New" w:hAnsi="Courier New"/>
          <w:sz w:val="17"/>
        </w:rPr>
        <w:br/>
        <w:t>cd /tmp</w:t>
      </w:r>
      <w:r>
        <w:rPr>
          <w:rFonts w:ascii="Courier New" w:hAnsi="Courier New"/>
          <w:sz w:val="17"/>
        </w:rPr>
        <w:br/>
        <w:t>curl -L https://aka.ms/sqlpackage-linux -o sqlpackage.zip</w:t>
      </w:r>
      <w:r>
        <w:rPr>
          <w:rFonts w:ascii="Courier New" w:hAnsi="Courier New"/>
          <w:sz w:val="17"/>
        </w:rPr>
        <w:br/>
        <w:t>unzip -q sqlpackage.zip -d /opt/sqlpackage</w:t>
      </w:r>
      <w:r>
        <w:rPr>
          <w:rFonts w:ascii="Courier New" w:hAnsi="Courier New"/>
          <w:sz w:val="17"/>
        </w:rPr>
        <w:br/>
        <w:t>chmod +x /opt/sqlpackage/sqlpackage</w:t>
      </w:r>
      <w:r>
        <w:rPr>
          <w:rFonts w:ascii="Courier New" w:hAnsi="Courier New"/>
          <w:sz w:val="17"/>
        </w:rPr>
        <w:br/>
        <w:t>/opt/sqlpackage/sqlpackage /Version</w:t>
      </w:r>
      <w:r>
        <w:rPr>
          <w:rFonts w:ascii="Courier New" w:hAnsi="Courier New"/>
          <w:sz w:val="17"/>
        </w:rPr>
        <w:br/>
        <w:t>ls -l /opt/sqlpackage/sqlpackage</w:t>
      </w:r>
    </w:p>
    <w:p w14:paraId="1A0F2FE1" w14:textId="77777777" w:rsidR="00E76D15" w:rsidRDefault="007C4858">
      <w:r>
        <w:rPr>
          <w:b/>
        </w:rPr>
        <w:t xml:space="preserve">NOTE: </w:t>
      </w:r>
      <w:r>
        <w:t>Install unzip, download the Linux SqlPackage package, extract it to /opt/sqlpackage, make it executable, and verify the installation.</w:t>
      </w:r>
    </w:p>
    <w:p w14:paraId="53AC94B1" w14:textId="77777777" w:rsidR="00E76D15" w:rsidRDefault="007C4858">
      <w:pPr>
        <w:pStyle w:val="Heading2"/>
      </w:pPr>
      <w:r>
        <w:t>14.3 Publish DACPAC to SQL Server</w:t>
      </w:r>
    </w:p>
    <w:p w14:paraId="1ED12EDB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/opt/sqlpackage/sqlpackage \</w:t>
      </w:r>
      <w:r>
        <w:rPr>
          <w:rFonts w:ascii="Courier New" w:hAnsi="Courier New"/>
          <w:sz w:val="17"/>
        </w:rPr>
        <w:br/>
        <w:t>/Action:Publish \</w:t>
      </w:r>
      <w:r>
        <w:rPr>
          <w:rFonts w:ascii="Courier New" w:hAnsi="Courier New"/>
          <w:sz w:val="17"/>
        </w:rPr>
        <w:br/>
        <w:t>/SourceFile:"/root/eduadmin/Database/StudentDB.dacpac" \</w:t>
      </w:r>
      <w:r>
        <w:rPr>
          <w:rFonts w:ascii="Courier New" w:hAnsi="Courier New"/>
          <w:sz w:val="17"/>
        </w:rPr>
        <w:br/>
        <w:t>/TargetServerName:"localhost,1433" \</w:t>
      </w:r>
      <w:r>
        <w:rPr>
          <w:rFonts w:ascii="Courier New" w:hAnsi="Courier New"/>
          <w:sz w:val="17"/>
        </w:rPr>
        <w:br/>
        <w:t>/TargetDatabaseName:"StudentDB" \</w:t>
      </w:r>
      <w:r>
        <w:rPr>
          <w:rFonts w:ascii="Courier New" w:hAnsi="Courier New"/>
          <w:sz w:val="17"/>
        </w:rPr>
        <w:br/>
        <w:t>/TargetUser:"sa" \</w:t>
      </w:r>
      <w:r>
        <w:rPr>
          <w:rFonts w:ascii="Courier New" w:hAnsi="Courier New"/>
          <w:sz w:val="17"/>
        </w:rPr>
        <w:br/>
        <w:t>/TargetPassword:"Student@12345#" \</w:t>
      </w:r>
      <w:r>
        <w:rPr>
          <w:rFonts w:ascii="Courier New" w:hAnsi="Courier New"/>
          <w:sz w:val="17"/>
        </w:rPr>
        <w:br/>
        <w:t>/TargetTrustServerCertificate:True</w:t>
      </w:r>
    </w:p>
    <w:p w14:paraId="59FF5841" w14:textId="77777777" w:rsidR="00E76D15" w:rsidRDefault="007C4858">
      <w:r>
        <w:rPr>
          <w:b/>
        </w:rPr>
        <w:t xml:space="preserve">NOTE: </w:t>
      </w:r>
      <w:r>
        <w:t>This publishes the database schema to the SQL Server container through the host-published port 1433.</w:t>
      </w:r>
    </w:p>
    <w:p w14:paraId="33E9A781" w14:textId="77777777" w:rsidR="00E76D15" w:rsidRDefault="007C4858">
      <w:pPr>
        <w:pStyle w:val="Heading2"/>
      </w:pPr>
      <w:r>
        <w:t>14.4 Verify Students table</w:t>
      </w:r>
    </w:p>
    <w:p w14:paraId="25CBDD4D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exec studentdb /opt/mssql-tools18/bin/sqlcmd \</w:t>
      </w:r>
      <w:r>
        <w:rPr>
          <w:rFonts w:ascii="Courier New" w:hAnsi="Courier New"/>
          <w:sz w:val="17"/>
        </w:rPr>
        <w:br/>
        <w:t>-S localhost \</w:t>
      </w:r>
      <w:r>
        <w:rPr>
          <w:rFonts w:ascii="Courier New" w:hAnsi="Courier New"/>
          <w:sz w:val="17"/>
        </w:rPr>
        <w:br/>
        <w:t>-U sa \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-P 'Student@12345#' \</w:t>
      </w:r>
      <w:r>
        <w:rPr>
          <w:rFonts w:ascii="Courier New" w:hAnsi="Courier New"/>
          <w:sz w:val="17"/>
        </w:rPr>
        <w:br/>
        <w:t>-C \</w:t>
      </w:r>
      <w:r>
        <w:rPr>
          <w:rFonts w:ascii="Courier New" w:hAnsi="Courier New"/>
          <w:sz w:val="17"/>
        </w:rPr>
        <w:br/>
        <w:t>-d StudentDB \</w:t>
      </w:r>
      <w:r>
        <w:rPr>
          <w:rFonts w:ascii="Courier New" w:hAnsi="Courier New"/>
          <w:sz w:val="17"/>
        </w:rPr>
        <w:br/>
        <w:t>-Q "SELECT TABLE_SCHEMA, TABLE_NAME FROM INFORMATION_SCHEMA.TABLES"</w:t>
      </w:r>
    </w:p>
    <w:p w14:paraId="18F599DC" w14:textId="77777777" w:rsidR="00E76D15" w:rsidRDefault="007C4858">
      <w:r>
        <w:rPr>
          <w:b/>
        </w:rPr>
        <w:t xml:space="preserve">NOTE: </w:t>
      </w:r>
      <w:r>
        <w:t>Expected table: dbo.Students.</w:t>
      </w:r>
    </w:p>
    <w:p w14:paraId="211C39F5" w14:textId="77777777" w:rsidR="00E76D15" w:rsidRDefault="007C4858">
      <w:pPr>
        <w:pStyle w:val="Heading1"/>
      </w:pPr>
      <w:r>
        <w:t>15. Test API – GET</w:t>
      </w:r>
    </w:p>
    <w:p w14:paraId="52E825D9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curl -i http://localhost:7272/api/Students</w:t>
      </w:r>
    </w:p>
    <w:p w14:paraId="2F00D85D" w14:textId="77777777" w:rsidR="00E76D15" w:rsidRDefault="007C4858">
      <w:r>
        <w:rPr>
          <w:b/>
        </w:rPr>
        <w:t xml:space="preserve">NOTE: </w:t>
      </w:r>
      <w:r>
        <w:t>A working empty database returns HTTP 200 and [] .</w:t>
      </w:r>
    </w:p>
    <w:p w14:paraId="4E793C27" w14:textId="77777777" w:rsidR="00E76D15" w:rsidRDefault="007C4858">
      <w:pPr>
        <w:pStyle w:val="Heading2"/>
      </w:pPr>
      <w:r>
        <w:t>15.1 Test API from another machine/browser</w:t>
      </w:r>
    </w:p>
    <w:p w14:paraId="1C05923D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http://192.168.22.128:7272/api/Students</w:t>
      </w:r>
    </w:p>
    <w:p w14:paraId="1CC8017C" w14:textId="77777777" w:rsidR="00E76D15" w:rsidRDefault="007C4858">
      <w:r>
        <w:rPr>
          <w:b/>
        </w:rPr>
        <w:t xml:space="preserve">NOTE: </w:t>
      </w:r>
      <w:r>
        <w:t>This URL uses the server IP because the request originates outside the Docker network.</w:t>
      </w:r>
    </w:p>
    <w:p w14:paraId="3FEDA4EC" w14:textId="77777777" w:rsidR="00E76D15" w:rsidRDefault="007C4858">
      <w:pPr>
        <w:pStyle w:val="Heading1"/>
      </w:pPr>
      <w:r>
        <w:lastRenderedPageBreak/>
        <w:t>16. API Logging and Troubleshooting</w:t>
      </w:r>
    </w:p>
    <w:p w14:paraId="1ADCD864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logs --tail 100 studentapi</w:t>
      </w:r>
    </w:p>
    <w:p w14:paraId="256621F6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logs -f studentapi</w:t>
      </w:r>
    </w:p>
    <w:p w14:paraId="5A31A598" w14:textId="77777777" w:rsidR="00E76D15" w:rsidRDefault="007C4858">
      <w:r>
        <w:rPr>
          <w:b/>
        </w:rPr>
        <w:t xml:space="preserve">NOTE: </w:t>
      </w:r>
      <w:r>
        <w:t>Use docker logs -f while clicking Add Student in the browser. A successful GET produces a SELECT query. A successful POST should produce an INSERT query.</w:t>
      </w:r>
    </w:p>
    <w:p w14:paraId="3DAAA025" w14:textId="77777777" w:rsidR="00E76D15" w:rsidRDefault="007C4858">
      <w:pPr>
        <w:pStyle w:val="Heading2"/>
      </w:pPr>
      <w:r>
        <w:t>16.1 Expected API startup messages</w:t>
      </w:r>
    </w:p>
    <w:p w14:paraId="55CE82CF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Now listening on: http://[::]:5000</w:t>
      </w:r>
      <w:r>
        <w:rPr>
          <w:rFonts w:ascii="Courier New" w:hAnsi="Courier New"/>
          <w:sz w:val="17"/>
        </w:rPr>
        <w:br/>
        <w:t>Application started.</w:t>
      </w:r>
      <w:r>
        <w:rPr>
          <w:rFonts w:ascii="Courier New" w:hAnsi="Courier New"/>
          <w:sz w:val="17"/>
        </w:rPr>
        <w:br/>
        <w:t>Hosting environment: Development</w:t>
      </w:r>
    </w:p>
    <w:p w14:paraId="6E7D1118" w14:textId="77777777" w:rsidR="00E76D15" w:rsidRDefault="007C4858">
      <w:r>
        <w:rPr>
          <w:b/>
        </w:rPr>
        <w:t xml:space="preserve">NOTE: </w:t>
      </w:r>
      <w:r>
        <w:t>The warning about HTTP_PORTS being overridden is expected because ASPNETCORE_URLS is explicitly set to port 5000.</w:t>
      </w:r>
    </w:p>
    <w:p w14:paraId="4F05B403" w14:textId="77777777" w:rsidR="00E76D15" w:rsidRDefault="007C4858">
      <w:pPr>
        <w:pStyle w:val="Heading2"/>
      </w:pPr>
      <w:r>
        <w:t>16.2 HTTPS redirection warning</w:t>
      </w:r>
    </w:p>
    <w:p w14:paraId="28D7BF51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Failed to determine the https port for redirect.</w:t>
      </w:r>
    </w:p>
    <w:p w14:paraId="77D3534D" w14:textId="77777777" w:rsidR="00E76D15" w:rsidRDefault="007C4858">
      <w:r>
        <w:rPr>
          <w:b/>
        </w:rPr>
        <w:t xml:space="preserve">NOTE: </w:t>
      </w:r>
      <w:r>
        <w:t>Program.cs contains app.UseHttpsRedirection(), while this local container is intentionally HTTP-only. The warning does not prevent the API from working. For a clean HTTP-only local setup, app.UseHttpsRedirection() can be removed/commented if HTTPS is not being used.</w:t>
      </w:r>
    </w:p>
    <w:p w14:paraId="012F98C1" w14:textId="77777777" w:rsidR="00E76D15" w:rsidRDefault="007C4858">
      <w:pPr>
        <w:pStyle w:val="Heading1"/>
      </w:pPr>
      <w:r>
        <w:t>17. Frontend Browser Access</w:t>
      </w:r>
    </w:p>
    <w:p w14:paraId="1A03C742" w14:textId="77777777" w:rsidR="00E76D15" w:rsidRDefault="007C4858">
      <w:pPr>
        <w:pStyle w:val="Heading2"/>
      </w:pPr>
      <w:r>
        <w:t>17.1 Main page</w:t>
      </w:r>
    </w:p>
    <w:p w14:paraId="1DFFE9B9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http://192.168.22.128:4200</w:t>
      </w:r>
    </w:p>
    <w:p w14:paraId="7DB62CC4" w14:textId="77777777" w:rsidR="00E76D15" w:rsidRDefault="007C4858">
      <w:pPr>
        <w:pStyle w:val="Heading2"/>
      </w:pPr>
      <w:r>
        <w:t>17.2 API</w:t>
      </w:r>
    </w:p>
    <w:p w14:paraId="50E0597E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http://192.168.22.128:7272/api/Students</w:t>
      </w:r>
    </w:p>
    <w:p w14:paraId="49D629CA" w14:textId="77777777" w:rsidR="00E76D15" w:rsidRDefault="007C4858">
      <w:pPr>
        <w:pStyle w:val="Heading2"/>
      </w:pPr>
      <w:r>
        <w:t>17.3 If accessing from the Docker host itself</w:t>
      </w:r>
    </w:p>
    <w:p w14:paraId="380DFD41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http://localhost:4200</w:t>
      </w:r>
      <w:r>
        <w:rPr>
          <w:rFonts w:ascii="Courier New" w:hAnsi="Courier New"/>
          <w:sz w:val="17"/>
        </w:rPr>
        <w:br/>
        <w:t>http://localhost:7272/api/Students</w:t>
      </w:r>
    </w:p>
    <w:p w14:paraId="0BB97C69" w14:textId="77777777" w:rsidR="00E76D15" w:rsidRDefault="007C4858">
      <w:pPr>
        <w:pStyle w:val="Heading1"/>
      </w:pPr>
      <w:r>
        <w:t>18. Firewall – If Browser Cannot Connect</w:t>
      </w:r>
    </w:p>
    <w:p w14:paraId="65E67ACB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firewall-cmd --list-ports</w:t>
      </w:r>
    </w:p>
    <w:p w14:paraId="5601B5DB" w14:textId="77777777" w:rsidR="00E76D15" w:rsidRDefault="007C4858">
      <w:r>
        <w:rPr>
          <w:b/>
        </w:rPr>
        <w:t xml:space="preserve">NOTE: </w:t>
      </w:r>
      <w:r>
        <w:t>If required for this test environment, allow the host ports:</w:t>
      </w:r>
    </w:p>
    <w:p w14:paraId="1AAA72EB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firewall-cmd --permanent --add-port=4200/tcp</w:t>
      </w:r>
      <w:r>
        <w:rPr>
          <w:rFonts w:ascii="Courier New" w:hAnsi="Courier New"/>
          <w:sz w:val="17"/>
        </w:rPr>
        <w:br/>
        <w:t>firewall-cmd --permanent --add-port=7272/tcp</w:t>
      </w:r>
      <w:r>
        <w:rPr>
          <w:rFonts w:ascii="Courier New" w:hAnsi="Courier New"/>
          <w:sz w:val="17"/>
        </w:rPr>
        <w:br/>
        <w:t>firewall-cmd --reload</w:t>
      </w:r>
      <w:r>
        <w:rPr>
          <w:rFonts w:ascii="Courier New" w:hAnsi="Courier New"/>
          <w:sz w:val="17"/>
        </w:rPr>
        <w:br/>
        <w:t>firewall-cmd --list-ports</w:t>
      </w:r>
    </w:p>
    <w:p w14:paraId="18076B7A" w14:textId="77777777" w:rsidR="00E76D15" w:rsidRDefault="007C4858">
      <w:r>
        <w:rPr>
          <w:b/>
        </w:rPr>
        <w:t xml:space="preserve">NOTE: </w:t>
      </w:r>
      <w:r>
        <w:t>Port 1433 does not need to be exposed to users for the application flow; it is only published here for local SQL administration/DACPAC deployment. In a hardened environment, restrict or remove public exposure of 1433.</w:t>
      </w:r>
    </w:p>
    <w:p w14:paraId="6FB2F372" w14:textId="77777777" w:rsidR="00E76D15" w:rsidRDefault="007C4858">
      <w:pPr>
        <w:pStyle w:val="Heading1"/>
      </w:pPr>
      <w:r>
        <w:lastRenderedPageBreak/>
        <w:t>19. Test Add Student</w:t>
      </w:r>
    </w:p>
    <w:p w14:paraId="3F324B3C" w14:textId="77777777" w:rsidR="00E76D15" w:rsidRDefault="007C4858">
      <w:pPr>
        <w:pStyle w:val="Heading2"/>
      </w:pPr>
      <w:r>
        <w:t>19.1 Direct API test</w:t>
      </w:r>
    </w:p>
    <w:p w14:paraId="077D0927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curl -i -X POST http://localhost:7272/api/Students \</w:t>
      </w:r>
      <w:r>
        <w:rPr>
          <w:rFonts w:ascii="Courier New" w:hAnsi="Courier New"/>
          <w:sz w:val="17"/>
        </w:rPr>
        <w:br/>
        <w:t>-H "Content-Type: application/json" \</w:t>
      </w:r>
      <w:r>
        <w:rPr>
          <w:rFonts w:ascii="Courier New" w:hAnsi="Courier New"/>
          <w:sz w:val="17"/>
        </w:rPr>
        <w:br/>
        <w:t>-d '{"name":"Shano","email":"shano@gmail.com","course":"Angular","age":30}'</w:t>
      </w:r>
    </w:p>
    <w:p w14:paraId="62D4D42A" w14:textId="77777777" w:rsidR="00E76D15" w:rsidRDefault="007C4858">
      <w:pPr>
        <w:pStyle w:val="Heading2"/>
      </w:pPr>
      <w:r>
        <w:t>19.2 Verify</w:t>
      </w:r>
    </w:p>
    <w:p w14:paraId="19DC358A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curl -i http://localhost:7272/api/Students</w:t>
      </w:r>
    </w:p>
    <w:p w14:paraId="2FFEA049" w14:textId="77777777" w:rsidR="00E76D15" w:rsidRDefault="007C4858">
      <w:r>
        <w:rPr>
          <w:b/>
        </w:rPr>
        <w:t xml:space="preserve">NOTE: </w:t>
      </w:r>
      <w:r>
        <w:t>The newly created student should appear in the JSON response.</w:t>
      </w:r>
    </w:p>
    <w:p w14:paraId="5657F05A" w14:textId="77777777" w:rsidR="00E76D15" w:rsidRDefault="007C4858">
      <w:pPr>
        <w:pStyle w:val="Heading1"/>
      </w:pPr>
      <w:r>
        <w:t>20. Angular Add Student Flow</w:t>
      </w:r>
    </w:p>
    <w:p w14:paraId="06AC92C0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Browser</w:t>
      </w:r>
      <w:r>
        <w:rPr>
          <w:rFonts w:ascii="Courier New" w:hAnsi="Courier New"/>
          <w:sz w:val="17"/>
        </w:rPr>
        <w:br/>
        <w:t xml:space="preserve">  ↓</w:t>
      </w:r>
      <w:r>
        <w:rPr>
          <w:rFonts w:ascii="Courier New" w:hAnsi="Courier New"/>
          <w:sz w:val="17"/>
        </w:rPr>
        <w:br/>
        <w:t>student-app</w:t>
      </w:r>
      <w:r>
        <w:rPr>
          <w:rFonts w:ascii="Courier New" w:hAnsi="Courier New"/>
          <w:sz w:val="17"/>
        </w:rPr>
        <w:br/>
        <w:t xml:space="preserve">  ↓</w:t>
      </w:r>
      <w:r>
        <w:rPr>
          <w:rFonts w:ascii="Courier New" w:hAnsi="Courier New"/>
          <w:sz w:val="17"/>
        </w:rPr>
        <w:br/>
        <w:t>student.service.ts</w:t>
      </w:r>
      <w:r>
        <w:rPr>
          <w:rFonts w:ascii="Courier New" w:hAnsi="Courier New"/>
          <w:sz w:val="17"/>
        </w:rPr>
        <w:br/>
        <w:t xml:space="preserve">  ↓</w:t>
      </w:r>
      <w:r>
        <w:rPr>
          <w:rFonts w:ascii="Courier New" w:hAnsi="Courier New"/>
          <w:sz w:val="17"/>
        </w:rPr>
        <w:br/>
        <w:t>POST http://192.168.22.128:7272/api/Students</w:t>
      </w:r>
      <w:r>
        <w:rPr>
          <w:rFonts w:ascii="Courier New" w:hAnsi="Courier New"/>
          <w:sz w:val="17"/>
        </w:rPr>
        <w:br/>
        <w:t xml:space="preserve">  ↓</w:t>
      </w:r>
      <w:r>
        <w:rPr>
          <w:rFonts w:ascii="Courier New" w:hAnsi="Courier New"/>
          <w:sz w:val="17"/>
        </w:rPr>
        <w:br/>
        <w:t>studentapi</w:t>
      </w:r>
      <w:r>
        <w:rPr>
          <w:rFonts w:ascii="Courier New" w:hAnsi="Courier New"/>
          <w:sz w:val="17"/>
        </w:rPr>
        <w:br/>
        <w:t xml:space="preserve">  ↓</w:t>
      </w:r>
      <w:r>
        <w:rPr>
          <w:rFonts w:ascii="Courier New" w:hAnsi="Courier New"/>
          <w:sz w:val="17"/>
        </w:rPr>
        <w:br/>
        <w:t>Entity Framework Core</w:t>
      </w:r>
      <w:r>
        <w:rPr>
          <w:rFonts w:ascii="Courier New" w:hAnsi="Courier New"/>
          <w:sz w:val="17"/>
        </w:rPr>
        <w:br/>
        <w:t xml:space="preserve">  ↓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studentdb:1433</w:t>
      </w:r>
      <w:r>
        <w:rPr>
          <w:rFonts w:ascii="Courier New" w:hAnsi="Courier New"/>
          <w:sz w:val="17"/>
        </w:rPr>
        <w:br/>
        <w:t xml:space="preserve">  ↓</w:t>
      </w:r>
      <w:r>
        <w:rPr>
          <w:rFonts w:ascii="Courier New" w:hAnsi="Courier New"/>
          <w:sz w:val="17"/>
        </w:rPr>
        <w:br/>
        <w:t>StudentDB.dbo.Students</w:t>
      </w:r>
    </w:p>
    <w:p w14:paraId="2586925D" w14:textId="77777777" w:rsidR="00E76D15" w:rsidRDefault="007C4858">
      <w:pPr>
        <w:pStyle w:val="Heading1"/>
      </w:pPr>
      <w:r>
        <w:t>21. The IP Addresses – Do Not Mix Them 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E76D15" w14:paraId="111BB797" w14:textId="77777777">
        <w:trPr>
          <w:jc w:val="center"/>
        </w:trPr>
        <w:tc>
          <w:tcPr>
            <w:tcW w:w="3408" w:type="dxa"/>
          </w:tcPr>
          <w:p w14:paraId="36A9BF9F" w14:textId="77777777" w:rsidR="00E76D15" w:rsidRDefault="007C4858">
            <w:r>
              <w:t>Purpose</w:t>
            </w:r>
          </w:p>
        </w:tc>
        <w:tc>
          <w:tcPr>
            <w:tcW w:w="3408" w:type="dxa"/>
          </w:tcPr>
          <w:p w14:paraId="2928F554" w14:textId="77777777" w:rsidR="00E76D15" w:rsidRDefault="007C4858">
            <w:r>
              <w:t>Address</w:t>
            </w:r>
          </w:p>
        </w:tc>
        <w:tc>
          <w:tcPr>
            <w:tcW w:w="3408" w:type="dxa"/>
          </w:tcPr>
          <w:p w14:paraId="235864B2" w14:textId="77777777" w:rsidR="00E76D15" w:rsidRDefault="007C4858">
            <w:r>
              <w:t>Where Used</w:t>
            </w:r>
          </w:p>
        </w:tc>
      </w:tr>
      <w:tr w:rsidR="00E76D15" w14:paraId="64D66EEE" w14:textId="77777777">
        <w:trPr>
          <w:jc w:val="center"/>
        </w:trPr>
        <w:tc>
          <w:tcPr>
            <w:tcW w:w="3408" w:type="dxa"/>
          </w:tcPr>
          <w:p w14:paraId="6F5ED4CC" w14:textId="77777777" w:rsidR="00E76D15" w:rsidRDefault="007C4858">
            <w:r>
              <w:t>Linux host IP</w:t>
            </w:r>
          </w:p>
        </w:tc>
        <w:tc>
          <w:tcPr>
            <w:tcW w:w="3408" w:type="dxa"/>
          </w:tcPr>
          <w:p w14:paraId="2416981D" w14:textId="77777777" w:rsidR="00E76D15" w:rsidRDefault="007C4858">
            <w:r>
              <w:t>192.168.22.128</w:t>
            </w:r>
          </w:p>
        </w:tc>
        <w:tc>
          <w:tcPr>
            <w:tcW w:w="3408" w:type="dxa"/>
          </w:tcPr>
          <w:p w14:paraId="11D649B5" w14:textId="77777777" w:rsidR="00E76D15" w:rsidRDefault="007C4858">
            <w:r>
              <w:t>Browser → Angular/API</w:t>
            </w:r>
          </w:p>
        </w:tc>
      </w:tr>
      <w:tr w:rsidR="00E76D15" w14:paraId="3610FCAC" w14:textId="77777777">
        <w:trPr>
          <w:jc w:val="center"/>
        </w:trPr>
        <w:tc>
          <w:tcPr>
            <w:tcW w:w="3408" w:type="dxa"/>
          </w:tcPr>
          <w:p w14:paraId="116A99EC" w14:textId="77777777" w:rsidR="00E76D15" w:rsidRDefault="007C4858">
            <w:r>
              <w:t>Angular host port</w:t>
            </w:r>
          </w:p>
        </w:tc>
        <w:tc>
          <w:tcPr>
            <w:tcW w:w="3408" w:type="dxa"/>
          </w:tcPr>
          <w:p w14:paraId="419FB712" w14:textId="77777777" w:rsidR="00E76D15" w:rsidRDefault="007C4858">
            <w:r>
              <w:t>4200</w:t>
            </w:r>
          </w:p>
        </w:tc>
        <w:tc>
          <w:tcPr>
            <w:tcW w:w="3408" w:type="dxa"/>
          </w:tcPr>
          <w:p w14:paraId="273EFA31" w14:textId="77777777" w:rsidR="00E76D15" w:rsidRDefault="007C4858">
            <w:r>
              <w:t>docker-compose + browser</w:t>
            </w:r>
          </w:p>
        </w:tc>
      </w:tr>
      <w:tr w:rsidR="00E76D15" w14:paraId="5AC10645" w14:textId="77777777">
        <w:trPr>
          <w:jc w:val="center"/>
        </w:trPr>
        <w:tc>
          <w:tcPr>
            <w:tcW w:w="3408" w:type="dxa"/>
          </w:tcPr>
          <w:p w14:paraId="44BA2847" w14:textId="77777777" w:rsidR="00E76D15" w:rsidRDefault="007C4858">
            <w:r>
              <w:t>API host port</w:t>
            </w:r>
          </w:p>
        </w:tc>
        <w:tc>
          <w:tcPr>
            <w:tcW w:w="3408" w:type="dxa"/>
          </w:tcPr>
          <w:p w14:paraId="34A804CF" w14:textId="77777777" w:rsidR="00E76D15" w:rsidRDefault="007C4858">
            <w:r>
              <w:t>7272</w:t>
            </w:r>
          </w:p>
        </w:tc>
        <w:tc>
          <w:tcPr>
            <w:tcW w:w="3408" w:type="dxa"/>
          </w:tcPr>
          <w:p w14:paraId="2CCD4AF3" w14:textId="77777777" w:rsidR="00E76D15" w:rsidRDefault="007C4858">
            <w:r>
              <w:t>docker-compose + browser</w:t>
            </w:r>
          </w:p>
        </w:tc>
      </w:tr>
      <w:tr w:rsidR="00E76D15" w14:paraId="1014F35F" w14:textId="77777777">
        <w:trPr>
          <w:jc w:val="center"/>
        </w:trPr>
        <w:tc>
          <w:tcPr>
            <w:tcW w:w="3408" w:type="dxa"/>
          </w:tcPr>
          <w:p w14:paraId="3A1A7589" w14:textId="77777777" w:rsidR="00E76D15" w:rsidRDefault="007C4858">
            <w:r>
              <w:t>API container port</w:t>
            </w:r>
          </w:p>
        </w:tc>
        <w:tc>
          <w:tcPr>
            <w:tcW w:w="3408" w:type="dxa"/>
          </w:tcPr>
          <w:p w14:paraId="241BD4E6" w14:textId="77777777" w:rsidR="00E76D15" w:rsidRDefault="007C4858">
            <w:r>
              <w:t>5000</w:t>
            </w:r>
          </w:p>
        </w:tc>
        <w:tc>
          <w:tcPr>
            <w:tcW w:w="3408" w:type="dxa"/>
          </w:tcPr>
          <w:p w14:paraId="5AC34402" w14:textId="77777777" w:rsidR="00E76D15" w:rsidRDefault="007C4858">
            <w:r>
              <w:t>ASP.NET Core inside container</w:t>
            </w:r>
          </w:p>
        </w:tc>
      </w:tr>
      <w:tr w:rsidR="00E76D15" w14:paraId="69E18D36" w14:textId="77777777">
        <w:trPr>
          <w:jc w:val="center"/>
        </w:trPr>
        <w:tc>
          <w:tcPr>
            <w:tcW w:w="3408" w:type="dxa"/>
          </w:tcPr>
          <w:p w14:paraId="0EC9338B" w14:textId="77777777" w:rsidR="00E76D15" w:rsidRDefault="007C4858">
            <w:r>
              <w:t>SQL host port</w:t>
            </w:r>
          </w:p>
        </w:tc>
        <w:tc>
          <w:tcPr>
            <w:tcW w:w="3408" w:type="dxa"/>
          </w:tcPr>
          <w:p w14:paraId="57CB1F88" w14:textId="77777777" w:rsidR="00E76D15" w:rsidRDefault="007C4858">
            <w:r>
              <w:t>1433</w:t>
            </w:r>
          </w:p>
        </w:tc>
        <w:tc>
          <w:tcPr>
            <w:tcW w:w="3408" w:type="dxa"/>
          </w:tcPr>
          <w:p w14:paraId="26857B8D" w14:textId="77777777" w:rsidR="00E76D15" w:rsidRDefault="007C4858">
            <w:r>
              <w:t>DACPAC/admin access</w:t>
            </w:r>
          </w:p>
        </w:tc>
      </w:tr>
      <w:tr w:rsidR="00E76D15" w14:paraId="2F18B0C6" w14:textId="77777777">
        <w:trPr>
          <w:jc w:val="center"/>
        </w:trPr>
        <w:tc>
          <w:tcPr>
            <w:tcW w:w="3408" w:type="dxa"/>
          </w:tcPr>
          <w:p w14:paraId="0CF34B47" w14:textId="77777777" w:rsidR="00E76D15" w:rsidRDefault="007C4858">
            <w:r>
              <w:t>SQL container port</w:t>
            </w:r>
          </w:p>
        </w:tc>
        <w:tc>
          <w:tcPr>
            <w:tcW w:w="3408" w:type="dxa"/>
          </w:tcPr>
          <w:p w14:paraId="6C9BA387" w14:textId="77777777" w:rsidR="00E76D15" w:rsidRDefault="007C4858">
            <w:r>
              <w:t>1433</w:t>
            </w:r>
          </w:p>
        </w:tc>
        <w:tc>
          <w:tcPr>
            <w:tcW w:w="3408" w:type="dxa"/>
          </w:tcPr>
          <w:p w14:paraId="29DD6FD9" w14:textId="77777777" w:rsidR="00E76D15" w:rsidRDefault="007C4858">
            <w:r>
              <w:t>SQL Server</w:t>
            </w:r>
          </w:p>
        </w:tc>
      </w:tr>
      <w:tr w:rsidR="00E76D15" w14:paraId="5EEF77B1" w14:textId="77777777">
        <w:trPr>
          <w:jc w:val="center"/>
        </w:trPr>
        <w:tc>
          <w:tcPr>
            <w:tcW w:w="3408" w:type="dxa"/>
          </w:tcPr>
          <w:p w14:paraId="614266B5" w14:textId="77777777" w:rsidR="00E76D15" w:rsidRDefault="007C4858">
            <w:r>
              <w:t>Docker service name</w:t>
            </w:r>
          </w:p>
        </w:tc>
        <w:tc>
          <w:tcPr>
            <w:tcW w:w="3408" w:type="dxa"/>
          </w:tcPr>
          <w:p w14:paraId="4B6B123B" w14:textId="77777777" w:rsidR="00E76D15" w:rsidRDefault="007C4858">
            <w:r>
              <w:t>studentdb</w:t>
            </w:r>
          </w:p>
        </w:tc>
        <w:tc>
          <w:tcPr>
            <w:tcW w:w="3408" w:type="dxa"/>
          </w:tcPr>
          <w:p w14:paraId="65A75186" w14:textId="77777777" w:rsidR="00E76D15" w:rsidRDefault="007C4858">
            <w:r>
              <w:t>API → SQL Server</w:t>
            </w:r>
          </w:p>
        </w:tc>
      </w:tr>
      <w:tr w:rsidR="00E76D15" w14:paraId="56ECDC05" w14:textId="77777777">
        <w:trPr>
          <w:jc w:val="center"/>
        </w:trPr>
        <w:tc>
          <w:tcPr>
            <w:tcW w:w="3408" w:type="dxa"/>
          </w:tcPr>
          <w:p w14:paraId="23CF9E5D" w14:textId="77777777" w:rsidR="00E76D15" w:rsidRDefault="007C4858">
            <w:r>
              <w:t>Docker network</w:t>
            </w:r>
          </w:p>
        </w:tc>
        <w:tc>
          <w:tcPr>
            <w:tcW w:w="3408" w:type="dxa"/>
          </w:tcPr>
          <w:p w14:paraId="6EFB2030" w14:textId="77777777" w:rsidR="00E76D15" w:rsidRDefault="007C4858">
            <w:r>
              <w:t>172.18.0.0/16</w:t>
            </w:r>
          </w:p>
        </w:tc>
        <w:tc>
          <w:tcPr>
            <w:tcW w:w="3408" w:type="dxa"/>
          </w:tcPr>
          <w:p w14:paraId="330EB970" w14:textId="77777777" w:rsidR="00E76D15" w:rsidRDefault="007C4858">
            <w:r>
              <w:t>Container-to-container communication</w:t>
            </w:r>
          </w:p>
        </w:tc>
      </w:tr>
    </w:tbl>
    <w:p w14:paraId="57C19FF4" w14:textId="77777777" w:rsidR="00E76D15" w:rsidRDefault="007C4858">
      <w:pPr>
        <w:pStyle w:val="Heading1"/>
      </w:pPr>
      <w:r>
        <w:t>22. Common Mistakes Encountered and Fixes</w:t>
      </w:r>
    </w:p>
    <w:p w14:paraId="3A22424F" w14:textId="77777777" w:rsidR="00E76D15" w:rsidRDefault="007C4858">
      <w:pPr>
        <w:pStyle w:val="Heading2"/>
      </w:pPr>
      <w:r>
        <w:t>Mistake 1 – API still used old IP</w:t>
      </w:r>
    </w:p>
    <w:p w14:paraId="4F56B567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Wrong:</w:t>
      </w:r>
      <w:r>
        <w:rPr>
          <w:rFonts w:ascii="Courier New" w:hAnsi="Courier New"/>
          <w:sz w:val="17"/>
        </w:rPr>
        <w:br/>
        <w:t>Server=192.168.1.102,1433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Correct:</w:t>
      </w:r>
      <w:r>
        <w:rPr>
          <w:rFonts w:ascii="Courier New" w:hAnsi="Courier New"/>
          <w:sz w:val="17"/>
        </w:rPr>
        <w:br/>
        <w:t>Server=studentdb,1433</w:t>
      </w:r>
    </w:p>
    <w:p w14:paraId="4C7A0F0D" w14:textId="77777777" w:rsidR="00E76D15" w:rsidRDefault="007C4858">
      <w:r>
        <w:rPr>
          <w:b/>
        </w:rPr>
        <w:t xml:space="preserve">NOTE: </w:t>
      </w:r>
      <w:r>
        <w:t>Fix docker-compose.yml and recreate the API container.</w:t>
      </w:r>
    </w:p>
    <w:p w14:paraId="01A04F60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lastRenderedPageBreak/>
        <w:t>docker compose up -d --force-recreate studentapi</w:t>
      </w:r>
      <w:r>
        <w:rPr>
          <w:rFonts w:ascii="Courier New" w:hAnsi="Courier New"/>
          <w:sz w:val="17"/>
        </w:rPr>
        <w:br/>
        <w:t>docker exec studentapi printenv | grep ConnectionStrings</w:t>
      </w:r>
    </w:p>
    <w:p w14:paraId="7E11CDB1" w14:textId="77777777" w:rsidR="00E76D15" w:rsidRDefault="007C4858">
      <w:pPr>
        <w:pStyle w:val="Heading2"/>
      </w:pPr>
      <w:r>
        <w:t>Mistake 2 – docker compose restart after environment change</w:t>
      </w:r>
    </w:p>
    <w:p w14:paraId="0C0D0BDF" w14:textId="77777777" w:rsidR="00E76D15" w:rsidRDefault="007C4858">
      <w:r>
        <w:rPr>
          <w:b/>
        </w:rPr>
        <w:t xml:space="preserve">NOTE: </w:t>
      </w:r>
      <w:r>
        <w:t>restart does not recreate the container with changed environment values. Use --force-recreate.</w:t>
      </w:r>
    </w:p>
    <w:p w14:paraId="6B8D1FBC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compose up -d --force-recreate studentapi</w:t>
      </w:r>
    </w:p>
    <w:p w14:paraId="20075234" w14:textId="77777777" w:rsidR="00E76D15" w:rsidRDefault="007C4858">
      <w:pPr>
        <w:pStyle w:val="Heading2"/>
      </w:pPr>
      <w:r>
        <w:t>Mistake 3 – Angular had wrong server IP</w:t>
      </w:r>
    </w:p>
    <w:p w14:paraId="53E965BD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Wrong:</w:t>
      </w:r>
      <w:r>
        <w:rPr>
          <w:rFonts w:ascii="Courier New" w:hAnsi="Courier New"/>
          <w:sz w:val="17"/>
        </w:rPr>
        <w:br/>
        <w:t>private apiUrl = 'http://192.168.159.131:7272/api/Students';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Correct for this server:</w:t>
      </w:r>
      <w:r>
        <w:rPr>
          <w:rFonts w:ascii="Courier New" w:hAnsi="Courier New"/>
          <w:sz w:val="17"/>
        </w:rPr>
        <w:br/>
        <w:t>private apiUrl = 'http://192.168.22.128:7272/api/Students';</w:t>
      </w:r>
    </w:p>
    <w:p w14:paraId="3BF0DD20" w14:textId="77777777" w:rsidR="00E76D15" w:rsidRDefault="007C4858">
      <w:r>
        <w:rPr>
          <w:b/>
        </w:rPr>
        <w:t xml:space="preserve">NOTE: </w:t>
      </w:r>
      <w:r>
        <w:t>After changing TypeScript, rebuild/recreate the Angular container.</w:t>
      </w:r>
    </w:p>
    <w:p w14:paraId="225FE9D2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compose build studentapp</w:t>
      </w:r>
      <w:r>
        <w:rPr>
          <w:rFonts w:ascii="Courier New" w:hAnsi="Courier New"/>
          <w:sz w:val="17"/>
        </w:rPr>
        <w:br/>
        <w:t>docker compose up -d --force-recreate studentapp</w:t>
      </w:r>
    </w:p>
    <w:p w14:paraId="5499E4EB" w14:textId="77777777" w:rsidR="00E76D15" w:rsidRDefault="007C4858">
      <w:pPr>
        <w:pStyle w:val="Heading2"/>
      </w:pPr>
      <w:r>
        <w:t>Mistake 4 – Using studentdb from the browser</w:t>
      </w:r>
    </w:p>
    <w:p w14:paraId="2EEFFE16" w14:textId="77777777" w:rsidR="00E76D15" w:rsidRDefault="007C4858">
      <w:r>
        <w:rPr>
          <w:b/>
        </w:rPr>
        <w:t xml:space="preserve">NOTE: </w:t>
      </w:r>
      <w:r>
        <w:t>Do not put http://studentdb:5000 in Angular. studentdb is Docker-internal DNS and is intended for container-to-container communication. The browser uses the host IP.</w:t>
      </w:r>
    </w:p>
    <w:p w14:paraId="47F36F5A" w14:textId="77777777" w:rsidR="00E76D15" w:rsidRDefault="007C4858">
      <w:pPr>
        <w:pStyle w:val="Heading2"/>
      </w:pPr>
      <w:r>
        <w:t>Mistake 5 – Using localhost for API in browser</w:t>
      </w:r>
    </w:p>
    <w:p w14:paraId="6103B5F9" w14:textId="77777777" w:rsidR="00E76D15" w:rsidRDefault="007C4858">
      <w:r>
        <w:rPr>
          <w:b/>
        </w:rPr>
        <w:t xml:space="preserve">NOTE: </w:t>
      </w:r>
      <w:r>
        <w:t>If the browser is on another machine, localhost means the browser's own machine. Use the server IP 192.168.22.128.</w:t>
      </w:r>
    </w:p>
    <w:p w14:paraId="6668E8F9" w14:textId="77777777" w:rsidR="00E76D15" w:rsidRDefault="007C4858">
      <w:pPr>
        <w:pStyle w:val="Heading2"/>
      </w:pPr>
      <w:r>
        <w:t>Mistake 6 – API root URL gives 404</w:t>
      </w:r>
    </w:p>
    <w:p w14:paraId="61BE784A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curl -i http://localhost:7272/</w:t>
      </w:r>
    </w:p>
    <w:p w14:paraId="631994EF" w14:textId="77777777" w:rsidR="00E76D15" w:rsidRDefault="007C4858">
      <w:r>
        <w:rPr>
          <w:b/>
        </w:rPr>
        <w:t xml:space="preserve">NOTE: </w:t>
      </w:r>
      <w:r>
        <w:t>A 404 at / is expected because there is no root controller route. Test /api/Students instead.</w:t>
      </w:r>
    </w:p>
    <w:p w14:paraId="67737DCC" w14:textId="77777777" w:rsidR="00E76D15" w:rsidRDefault="007C4858">
      <w:pPr>
        <w:pStyle w:val="Heading1"/>
      </w:pPr>
      <w:r>
        <w:t>23. Useful Docker Commands</w:t>
      </w:r>
    </w:p>
    <w:p w14:paraId="54ADE74E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ps</w:t>
      </w:r>
      <w:r>
        <w:rPr>
          <w:rFonts w:ascii="Courier New" w:hAnsi="Courier New"/>
          <w:sz w:val="17"/>
        </w:rPr>
        <w:br/>
        <w:t>docker ps -a</w:t>
      </w:r>
      <w:r>
        <w:rPr>
          <w:rFonts w:ascii="Courier New" w:hAnsi="Courier New"/>
          <w:sz w:val="17"/>
        </w:rPr>
        <w:br/>
        <w:t>docker images</w:t>
      </w:r>
      <w:r>
        <w:rPr>
          <w:rFonts w:ascii="Courier New" w:hAnsi="Courier New"/>
          <w:sz w:val="17"/>
        </w:rPr>
        <w:br/>
        <w:t>docker volume ls</w:t>
      </w:r>
      <w:r>
        <w:rPr>
          <w:rFonts w:ascii="Courier New" w:hAnsi="Courier New"/>
          <w:sz w:val="17"/>
        </w:rPr>
        <w:br/>
        <w:t>docker network ls</w:t>
      </w:r>
      <w:r>
        <w:rPr>
          <w:rFonts w:ascii="Courier New" w:hAnsi="Courier New"/>
          <w:sz w:val="17"/>
        </w:rPr>
        <w:br/>
        <w:t>docker network inspect eduadmin_student-network</w:t>
      </w:r>
      <w:r>
        <w:rPr>
          <w:rFonts w:ascii="Courier New" w:hAnsi="Courier New"/>
          <w:sz w:val="17"/>
        </w:rPr>
        <w:br/>
        <w:t>docker logs studentapi</w:t>
      </w:r>
      <w:r>
        <w:rPr>
          <w:rFonts w:ascii="Courier New" w:hAnsi="Courier New"/>
          <w:sz w:val="17"/>
        </w:rPr>
        <w:br/>
        <w:t>docker logs studentapp</w:t>
      </w:r>
      <w:r>
        <w:rPr>
          <w:rFonts w:ascii="Courier New" w:hAnsi="Courier New"/>
          <w:sz w:val="17"/>
        </w:rPr>
        <w:br/>
        <w:t>docker logs studentdb</w:t>
      </w:r>
      <w:r>
        <w:rPr>
          <w:rFonts w:ascii="Courier New" w:hAnsi="Courier New"/>
          <w:sz w:val="17"/>
        </w:rPr>
        <w:br/>
        <w:t>docker exec -it studentapi /bin/sh</w:t>
      </w:r>
      <w:r>
        <w:rPr>
          <w:rFonts w:ascii="Courier New" w:hAnsi="Courier New"/>
          <w:sz w:val="17"/>
        </w:rPr>
        <w:br/>
        <w:t>docker exec -it studentdb /bin/bash</w:t>
      </w:r>
    </w:p>
    <w:p w14:paraId="2E8F8044" w14:textId="77777777" w:rsidR="00E76D15" w:rsidRDefault="007C4858">
      <w:pPr>
        <w:pStyle w:val="Heading1"/>
      </w:pPr>
      <w:r>
        <w:t>24. Stop / Start / Rebuild</w:t>
      </w:r>
    </w:p>
    <w:p w14:paraId="52387DE1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# Stop and remove containers, keep named volume</w:t>
      </w:r>
      <w:r>
        <w:rPr>
          <w:rFonts w:ascii="Courier New" w:hAnsi="Courier New"/>
          <w:sz w:val="17"/>
        </w:rPr>
        <w:br/>
        <w:t>docker compose down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Start existing images</w:t>
      </w:r>
      <w:r>
        <w:rPr>
          <w:rFonts w:ascii="Courier New" w:hAnsi="Courier New"/>
          <w:sz w:val="17"/>
        </w:rPr>
        <w:br/>
        <w:t>docker compose up -d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Rebuild images</w:t>
      </w:r>
      <w:r>
        <w:rPr>
          <w:rFonts w:ascii="Courier New" w:hAnsi="Courier New"/>
          <w:sz w:val="17"/>
        </w:rPr>
        <w:br/>
        <w:t>docker compose build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br/>
        <w:t># Rebuild and start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docker compose up -d --build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Recreate one service</w:t>
      </w:r>
      <w:r>
        <w:rPr>
          <w:rFonts w:ascii="Courier New" w:hAnsi="Courier New"/>
          <w:sz w:val="17"/>
        </w:rPr>
        <w:br/>
        <w:t>docker compose up -d --force-recreate studentapi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Recreate frontend</w:t>
      </w:r>
      <w:r>
        <w:rPr>
          <w:rFonts w:ascii="Courier New" w:hAnsi="Courier New"/>
          <w:sz w:val="17"/>
        </w:rPr>
        <w:br/>
        <w:t>docker compose up -d --force-recreate studentapp</w:t>
      </w:r>
    </w:p>
    <w:p w14:paraId="5C41FE06" w14:textId="77777777" w:rsidR="00E76D15" w:rsidRDefault="007C4858">
      <w:r>
        <w:rPr>
          <w:b/>
        </w:rPr>
        <w:t xml:space="preserve">NOTE: </w:t>
      </w:r>
      <w:r>
        <w:t>Do NOT run docker compose down -v unless you intentionally want to remove the named SQL Server volume and its persisted database data.</w:t>
      </w:r>
    </w:p>
    <w:p w14:paraId="6ABB0B7C" w14:textId="77777777" w:rsidR="00E76D15" w:rsidRDefault="007C4858">
      <w:pPr>
        <w:pStyle w:val="Heading1"/>
      </w:pPr>
      <w:r>
        <w:t>25. Database Persistence</w:t>
      </w:r>
    </w:p>
    <w:p w14:paraId="24B4960D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docker volume ls | grep studentdb</w:t>
      </w:r>
      <w:r>
        <w:rPr>
          <w:rFonts w:ascii="Courier New" w:hAnsi="Courier New"/>
          <w:sz w:val="17"/>
        </w:rPr>
        <w:br/>
        <w:t>docker volume inspect eduadmin_studentdb-data</w:t>
      </w:r>
    </w:p>
    <w:p w14:paraId="3EED29D2" w14:textId="77777777" w:rsidR="00E76D15" w:rsidRDefault="007C4858">
      <w:r>
        <w:rPr>
          <w:b/>
        </w:rPr>
        <w:t xml:space="preserve">NOTE: </w:t>
      </w:r>
      <w:r>
        <w:t>The compose file mounts studentdb-data to /var/opt/mssql, so SQL Server data survives normal container recreation. Removing the volume destroys the persisted database data.</w:t>
      </w:r>
    </w:p>
    <w:p w14:paraId="2B6A2080" w14:textId="77777777" w:rsidR="00E76D15" w:rsidRDefault="007C4858">
      <w:pPr>
        <w:pStyle w:val="Heading1"/>
      </w:pPr>
      <w:r>
        <w:t>26. Complete Verification Checklist</w:t>
      </w:r>
    </w:p>
    <w:p w14:paraId="216DA5B8" w14:textId="0E5B37C1" w:rsidR="00E76D15" w:rsidRDefault="007C4858" w:rsidP="00B57BE5">
      <w:pPr>
        <w:pStyle w:val="ListParagraph"/>
        <w:numPr>
          <w:ilvl w:val="0"/>
          <w:numId w:val="11"/>
        </w:numPr>
      </w:pPr>
      <w:r>
        <w:t>Repository exists at /root/</w:t>
      </w:r>
      <w:proofErr w:type="spellStart"/>
      <w:r>
        <w:t>eduadmin</w:t>
      </w:r>
      <w:proofErr w:type="spellEnd"/>
    </w:p>
    <w:p w14:paraId="067B47CF" w14:textId="4EAD922A" w:rsidR="00E76D15" w:rsidRDefault="007C4858" w:rsidP="00B57BE5">
      <w:pPr>
        <w:pStyle w:val="ListParagraph"/>
        <w:numPr>
          <w:ilvl w:val="0"/>
          <w:numId w:val="11"/>
        </w:numPr>
      </w:pPr>
      <w:r>
        <w:t>Docker service is running</w:t>
      </w:r>
    </w:p>
    <w:p w14:paraId="427E7A02" w14:textId="200DB558" w:rsidR="00E76D15" w:rsidRDefault="007C4858" w:rsidP="00B57BE5">
      <w:pPr>
        <w:pStyle w:val="ListParagraph"/>
        <w:numPr>
          <w:ilvl w:val="0"/>
          <w:numId w:val="11"/>
        </w:numPr>
      </w:pPr>
      <w:r>
        <w:t>docker compose version works</w:t>
      </w:r>
    </w:p>
    <w:p w14:paraId="091B8635" w14:textId="2310D341" w:rsidR="00E76D15" w:rsidRDefault="007C4858" w:rsidP="00B57BE5">
      <w:pPr>
        <w:pStyle w:val="ListParagraph"/>
        <w:numPr>
          <w:ilvl w:val="0"/>
          <w:numId w:val="11"/>
        </w:numPr>
      </w:pPr>
      <w:r>
        <w:t>docker-</w:t>
      </w:r>
      <w:proofErr w:type="spellStart"/>
      <w:r>
        <w:t>compose.yml</w:t>
      </w:r>
      <w:proofErr w:type="spellEnd"/>
      <w:r>
        <w:t xml:space="preserve"> validates with docker compose config</w:t>
      </w:r>
    </w:p>
    <w:p w14:paraId="7FF84CCF" w14:textId="2D2A0048" w:rsidR="00E76D15" w:rsidRDefault="007C4858" w:rsidP="00B57BE5">
      <w:pPr>
        <w:pStyle w:val="ListParagraph"/>
        <w:numPr>
          <w:ilvl w:val="0"/>
          <w:numId w:val="11"/>
        </w:numPr>
      </w:pPr>
      <w:proofErr w:type="spellStart"/>
      <w:r>
        <w:t>studentapp</w:t>
      </w:r>
      <w:proofErr w:type="spellEnd"/>
      <w:r>
        <w:t xml:space="preserve"> container is Up</w:t>
      </w:r>
    </w:p>
    <w:p w14:paraId="73A78BD2" w14:textId="694669BA" w:rsidR="00E76D15" w:rsidRDefault="007C4858" w:rsidP="00B57BE5">
      <w:pPr>
        <w:pStyle w:val="ListParagraph"/>
        <w:numPr>
          <w:ilvl w:val="0"/>
          <w:numId w:val="11"/>
        </w:numPr>
      </w:pPr>
      <w:proofErr w:type="spellStart"/>
      <w:r>
        <w:t>studentapi</w:t>
      </w:r>
      <w:proofErr w:type="spellEnd"/>
      <w:r>
        <w:t xml:space="preserve"> container is Up</w:t>
      </w:r>
    </w:p>
    <w:p w14:paraId="7DABE368" w14:textId="0072E514" w:rsidR="00E76D15" w:rsidRDefault="007C4858" w:rsidP="00B57BE5">
      <w:pPr>
        <w:pStyle w:val="ListParagraph"/>
        <w:numPr>
          <w:ilvl w:val="0"/>
          <w:numId w:val="11"/>
        </w:numPr>
      </w:pPr>
      <w:proofErr w:type="spellStart"/>
      <w:r>
        <w:t>studentdb</w:t>
      </w:r>
      <w:proofErr w:type="spellEnd"/>
      <w:r>
        <w:t xml:space="preserve"> container is Up</w:t>
      </w:r>
    </w:p>
    <w:p w14:paraId="4640112E" w14:textId="4B1452C4" w:rsidR="00E76D15" w:rsidRDefault="007C4858" w:rsidP="00B57BE5">
      <w:pPr>
        <w:pStyle w:val="ListParagraph"/>
        <w:numPr>
          <w:ilvl w:val="0"/>
          <w:numId w:val="11"/>
        </w:numPr>
      </w:pPr>
      <w:proofErr w:type="spellStart"/>
      <w:r>
        <w:t>studentapi</w:t>
      </w:r>
      <w:proofErr w:type="spellEnd"/>
      <w:r>
        <w:t xml:space="preserve"> and </w:t>
      </w:r>
      <w:proofErr w:type="spellStart"/>
      <w:r>
        <w:t>studentdb</w:t>
      </w:r>
      <w:proofErr w:type="spellEnd"/>
      <w:r>
        <w:t xml:space="preserve"> share eduadmin_student-network</w:t>
      </w:r>
    </w:p>
    <w:p w14:paraId="22DFEA0E" w14:textId="62088FC2" w:rsidR="00E76D15" w:rsidRDefault="007C4858" w:rsidP="00B57BE5">
      <w:pPr>
        <w:pStyle w:val="ListParagraph"/>
        <w:numPr>
          <w:ilvl w:val="0"/>
          <w:numId w:val="11"/>
        </w:numPr>
      </w:pPr>
      <w:proofErr w:type="spellStart"/>
      <w:r>
        <w:t>studentapi</w:t>
      </w:r>
      <w:proofErr w:type="spellEnd"/>
      <w:r>
        <w:t xml:space="preserve"> resolves </w:t>
      </w:r>
      <w:proofErr w:type="spellStart"/>
      <w:r>
        <w:t>studentdb</w:t>
      </w:r>
      <w:proofErr w:type="spellEnd"/>
      <w:r>
        <w:t xml:space="preserve"> with Docker DNS</w:t>
      </w:r>
    </w:p>
    <w:p w14:paraId="0322D47C" w14:textId="2F75C347" w:rsidR="00E76D15" w:rsidRDefault="007C4858" w:rsidP="00B57BE5">
      <w:pPr>
        <w:pStyle w:val="ListParagraph"/>
        <w:numPr>
          <w:ilvl w:val="0"/>
          <w:numId w:val="11"/>
        </w:numPr>
      </w:pPr>
      <w:r>
        <w:t>API environment contains Server=studentdb,1433</w:t>
      </w:r>
    </w:p>
    <w:p w14:paraId="6A3E51C4" w14:textId="1EE830B3" w:rsidR="00E76D15" w:rsidRDefault="007C4858" w:rsidP="00B57BE5">
      <w:pPr>
        <w:pStyle w:val="ListParagraph"/>
        <w:numPr>
          <w:ilvl w:val="0"/>
          <w:numId w:val="11"/>
        </w:numPr>
      </w:pPr>
      <w:r>
        <w:t>SQL Server is responding to sqlcmd</w:t>
      </w:r>
    </w:p>
    <w:p w14:paraId="73D3B94C" w14:textId="5A679322" w:rsidR="00E76D15" w:rsidRDefault="007C4858" w:rsidP="00B57BE5">
      <w:pPr>
        <w:pStyle w:val="ListParagraph"/>
        <w:numPr>
          <w:ilvl w:val="0"/>
          <w:numId w:val="11"/>
        </w:numPr>
      </w:pPr>
      <w:proofErr w:type="spellStart"/>
      <w:r>
        <w:t>StudentDB</w:t>
      </w:r>
      <w:proofErr w:type="spellEnd"/>
      <w:r>
        <w:t xml:space="preserve"> exists</w:t>
      </w:r>
    </w:p>
    <w:p w14:paraId="1C789B70" w14:textId="3A198194" w:rsidR="00E76D15" w:rsidRDefault="007C4858" w:rsidP="00B57BE5">
      <w:pPr>
        <w:pStyle w:val="ListParagraph"/>
        <w:numPr>
          <w:ilvl w:val="0"/>
          <w:numId w:val="11"/>
        </w:numPr>
      </w:pPr>
      <w:proofErr w:type="spellStart"/>
      <w:proofErr w:type="gramStart"/>
      <w:r>
        <w:t>dbo.Students</w:t>
      </w:r>
      <w:proofErr w:type="spellEnd"/>
      <w:proofErr w:type="gramEnd"/>
      <w:r>
        <w:t xml:space="preserve"> exists</w:t>
      </w:r>
    </w:p>
    <w:p w14:paraId="59EFD0DB" w14:textId="58ACBCB1" w:rsidR="00E76D15" w:rsidRDefault="007C4858" w:rsidP="00B57BE5">
      <w:pPr>
        <w:pStyle w:val="ListParagraph"/>
        <w:numPr>
          <w:ilvl w:val="0"/>
          <w:numId w:val="11"/>
        </w:numPr>
      </w:pPr>
      <w:r>
        <w:t>GET /</w:t>
      </w:r>
      <w:proofErr w:type="spellStart"/>
      <w:r>
        <w:t>api</w:t>
      </w:r>
      <w:proofErr w:type="spellEnd"/>
      <w:r>
        <w:t>/Students returns HTTP 200</w:t>
      </w:r>
    </w:p>
    <w:p w14:paraId="602C5219" w14:textId="3A1A3D9D" w:rsidR="00E76D15" w:rsidRDefault="007C4858" w:rsidP="00B57BE5">
      <w:pPr>
        <w:pStyle w:val="ListParagraph"/>
        <w:numPr>
          <w:ilvl w:val="0"/>
          <w:numId w:val="11"/>
        </w:numPr>
      </w:pPr>
      <w:r>
        <w:t>Angular page opens on port 4200</w:t>
      </w:r>
    </w:p>
    <w:p w14:paraId="1F56828B" w14:textId="5E5F2703" w:rsidR="00E76D15" w:rsidRDefault="007C4858" w:rsidP="00B57BE5">
      <w:pPr>
        <w:pStyle w:val="ListParagraph"/>
        <w:numPr>
          <w:ilvl w:val="0"/>
          <w:numId w:val="11"/>
        </w:numPr>
      </w:pPr>
      <w:r>
        <w:t xml:space="preserve">Angular </w:t>
      </w:r>
      <w:proofErr w:type="spellStart"/>
      <w:proofErr w:type="gramStart"/>
      <w:r>
        <w:t>student.service</w:t>
      </w:r>
      <w:proofErr w:type="gramEnd"/>
      <w:r>
        <w:t>.ts</w:t>
      </w:r>
      <w:proofErr w:type="spellEnd"/>
      <w:r>
        <w:t xml:space="preserve"> points to the correct host IP</w:t>
      </w:r>
    </w:p>
    <w:p w14:paraId="54DAD2D4" w14:textId="5A8B6E99" w:rsidR="00E76D15" w:rsidRDefault="007C4858" w:rsidP="00B57BE5">
      <w:pPr>
        <w:pStyle w:val="ListParagraph"/>
        <w:numPr>
          <w:ilvl w:val="0"/>
          <w:numId w:val="11"/>
        </w:numPr>
      </w:pPr>
      <w:r>
        <w:t>POST/Add Student works</w:t>
      </w:r>
    </w:p>
    <w:p w14:paraId="69D70207" w14:textId="5FC030A1" w:rsidR="00E76D15" w:rsidRDefault="007C4858" w:rsidP="00B57BE5">
      <w:pPr>
        <w:pStyle w:val="ListParagraph"/>
        <w:numPr>
          <w:ilvl w:val="0"/>
          <w:numId w:val="11"/>
        </w:numPr>
      </w:pPr>
      <w:r>
        <w:t>GET displays the newly added student</w:t>
      </w:r>
    </w:p>
    <w:p w14:paraId="7875BFC6" w14:textId="5947042A" w:rsidR="00E76D15" w:rsidRDefault="007C4858" w:rsidP="00B57BE5">
      <w:pPr>
        <w:pStyle w:val="ListParagraph"/>
        <w:numPr>
          <w:ilvl w:val="0"/>
          <w:numId w:val="11"/>
        </w:numPr>
      </w:pPr>
      <w:r>
        <w:t>Edit/Delete can be tested</w:t>
      </w:r>
    </w:p>
    <w:p w14:paraId="584B0B16" w14:textId="77777777" w:rsidR="00E76D15" w:rsidRDefault="007C4858">
      <w:pPr>
        <w:pStyle w:val="Heading1"/>
      </w:pPr>
      <w:r>
        <w:t>2</w:t>
      </w:r>
      <w:r>
        <w:t>7. Final Command Sequence – Quick Runbook</w:t>
      </w:r>
    </w:p>
    <w:p w14:paraId="51F52415" w14:textId="77777777" w:rsidR="00E76D15" w:rsidRDefault="007C4858">
      <w:pPr>
        <w:spacing w:before="40" w:after="100"/>
      </w:pPr>
      <w:r>
        <w:rPr>
          <w:rFonts w:ascii="Courier New" w:hAnsi="Courier New"/>
          <w:sz w:val="17"/>
        </w:rPr>
        <w:t>cd /root/eduadmin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Check server IP</w:t>
      </w:r>
      <w:r>
        <w:rPr>
          <w:rFonts w:ascii="Courier New" w:hAnsi="Courier New"/>
          <w:sz w:val="17"/>
        </w:rPr>
        <w:br/>
        <w:t>ip 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Check Docker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docker --version</w:t>
      </w:r>
      <w:r>
        <w:rPr>
          <w:rFonts w:ascii="Courier New" w:hAnsi="Courier New"/>
          <w:sz w:val="17"/>
        </w:rPr>
        <w:br/>
        <w:t>docker compose version</w:t>
      </w:r>
      <w:r>
        <w:rPr>
          <w:rFonts w:ascii="Courier New" w:hAnsi="Courier New"/>
          <w:sz w:val="17"/>
        </w:rPr>
        <w:br/>
        <w:t>systemctl status docker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Validate compose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docker compose config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Build and start</w:t>
      </w:r>
      <w:r>
        <w:rPr>
          <w:rFonts w:ascii="Courier New" w:hAnsi="Courier New"/>
          <w:sz w:val="17"/>
        </w:rPr>
        <w:br/>
        <w:t>docker compose up -d --build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Check containers</w:t>
      </w:r>
      <w:r>
        <w:rPr>
          <w:rFonts w:ascii="Courier New" w:hAnsi="Courier New"/>
          <w:sz w:val="17"/>
        </w:rPr>
        <w:br/>
        <w:t>docker ps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Check network</w:t>
      </w:r>
      <w:r>
        <w:rPr>
          <w:rFonts w:ascii="Courier New" w:hAnsi="Courier New"/>
          <w:sz w:val="17"/>
        </w:rPr>
        <w:br/>
        <w:t>docker network inspect eduadmin_student-network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Check Docker DNS</w:t>
      </w:r>
      <w:r>
        <w:rPr>
          <w:rFonts w:ascii="Courier New" w:hAnsi="Courier New"/>
          <w:sz w:val="17"/>
        </w:rPr>
        <w:br/>
        <w:t>docker exec studentapi getent hosts studentdb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Check API DB connection string</w:t>
      </w:r>
      <w:r>
        <w:rPr>
          <w:rFonts w:ascii="Courier New" w:hAnsi="Courier New"/>
          <w:sz w:val="17"/>
        </w:rPr>
        <w:br/>
        <w:t>docker exec studentapi printenv | grep ConnectionStrings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Check SQL Server</w:t>
      </w:r>
      <w:r>
        <w:rPr>
          <w:rFonts w:ascii="Courier New" w:hAnsi="Courier New"/>
          <w:sz w:val="17"/>
        </w:rPr>
        <w:br/>
        <w:t>docker exec studentdb /opt/mssql-tools18/bin/sqlcmd \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-S localhost -U sa -P 'Student@12345#' -C \</w:t>
      </w:r>
      <w:r>
        <w:rPr>
          <w:rFonts w:ascii="Courier New" w:hAnsi="Courier New"/>
          <w:sz w:val="17"/>
        </w:rPr>
        <w:br/>
        <w:t>-Q "SELECT name FROM sys.databases"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Check StudentDB tables</w:t>
      </w:r>
      <w:r>
        <w:rPr>
          <w:rFonts w:ascii="Courier New" w:hAnsi="Courier New"/>
          <w:sz w:val="17"/>
        </w:rPr>
        <w:br/>
        <w:t>docker exec studentdb /opt/mssql-tools18/bin/sqlcmd \</w:t>
      </w:r>
      <w:r>
        <w:rPr>
          <w:rFonts w:ascii="Courier New" w:hAnsi="Courier New"/>
          <w:sz w:val="17"/>
        </w:rPr>
        <w:br/>
        <w:t>-S localhost -U sa -P 'Student@12345#' -C -d StudentDB \</w:t>
      </w:r>
      <w:r>
        <w:rPr>
          <w:rFonts w:ascii="Courier New" w:hAnsi="Courier New"/>
          <w:sz w:val="17"/>
        </w:rPr>
        <w:br/>
        <w:t>-Q "SELECT TABLE_SCHEMA, TABLE_NAME FROM INFORMATION_SCHEMA.TABLES"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Test API</w:t>
      </w:r>
      <w:r>
        <w:rPr>
          <w:rFonts w:ascii="Courier New" w:hAnsi="Courier New"/>
          <w:sz w:val="17"/>
        </w:rPr>
        <w:br/>
        <w:t>curl -i http://localhost:7272/api/Students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Test logs</w:t>
      </w:r>
      <w:r>
        <w:rPr>
          <w:rFonts w:ascii="Courier New" w:hAnsi="Courier New"/>
          <w:sz w:val="17"/>
        </w:rPr>
        <w:br/>
        <w:t>docker logs --tail 100 studentapi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Browser</w:t>
      </w:r>
      <w:r>
        <w:rPr>
          <w:rFonts w:ascii="Courier New" w:hAnsi="Courier New"/>
          <w:sz w:val="17"/>
        </w:rPr>
        <w:br/>
        <w:t># http://192.168.22.128:4200</w:t>
      </w:r>
    </w:p>
    <w:p w14:paraId="44761258" w14:textId="77777777" w:rsidR="00E76D15" w:rsidRDefault="007C4858">
      <w:pPr>
        <w:pStyle w:val="Heading1"/>
      </w:pPr>
      <w:r>
        <w:t>28. Important Security Notes</w:t>
      </w:r>
    </w:p>
    <w:p w14:paraId="00AA9636" w14:textId="77777777" w:rsidR="00E76D15" w:rsidRDefault="007C4858">
      <w:r>
        <w:rPr>
          <w:b/>
        </w:rPr>
        <w:t xml:space="preserve">NOTE: </w:t>
      </w:r>
      <w:r>
        <w:t>The SA password used in this local test setup is a development/test credential. Do not use it in production.</w:t>
      </w:r>
    </w:p>
    <w:p w14:paraId="2B5139BC" w14:textId="77777777" w:rsidR="00E76D15" w:rsidRDefault="007C4858">
      <w:r>
        <w:rPr>
          <w:b/>
        </w:rPr>
        <w:t xml:space="preserve">NOTE: </w:t>
      </w:r>
      <w:r>
        <w:t>For production, move credentials to a secure secret mechanism such as Azure Key Vault, Docker/Kubernetes Secrets, or another approved secret manager.</w:t>
      </w:r>
    </w:p>
    <w:p w14:paraId="6620A9E7" w14:textId="77777777" w:rsidR="00E76D15" w:rsidRDefault="007C4858">
      <w:r>
        <w:rPr>
          <w:b/>
        </w:rPr>
        <w:t xml:space="preserve">NOTE: </w:t>
      </w:r>
      <w:r>
        <w:t>Do not expose SQL Server port 1433 broadly to the network unless required.</w:t>
      </w:r>
    </w:p>
    <w:p w14:paraId="0E22E8A3" w14:textId="77777777" w:rsidR="00E76D15" w:rsidRDefault="007C4858">
      <w:r>
        <w:rPr>
          <w:b/>
        </w:rPr>
        <w:t xml:space="preserve">NOTE: </w:t>
      </w:r>
      <w:r>
        <w:t>The Angular development server is for local/testing use. Production should use a production Angular build and appropriate static hosting/container serving.</w:t>
      </w:r>
    </w:p>
    <w:p w14:paraId="6C436B9C" w14:textId="77777777" w:rsidR="00E76D15" w:rsidRDefault="007C4858">
      <w:r>
        <w:rPr>
          <w:b/>
        </w:rPr>
        <w:t xml:space="preserve">NOTE: </w:t>
      </w:r>
      <w:r>
        <w:t>The server IP 192.168.22.128 is environment-specific. If the IP changes, update student-app/src/app/services/student.service.ts and rebuild studentapp.</w:t>
      </w:r>
    </w:p>
    <w:p w14:paraId="71843AED" w14:textId="77777777" w:rsidR="00E76D15" w:rsidRDefault="007C4858">
      <w:pPr>
        <w:pStyle w:val="Heading1"/>
      </w:pPr>
      <w:r>
        <w:t>29. Final Working 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4"/>
        <w:gridCol w:w="5110"/>
      </w:tblGrid>
      <w:tr w:rsidR="00E76D15" w14:paraId="19E6176E" w14:textId="77777777">
        <w:trPr>
          <w:jc w:val="center"/>
        </w:trPr>
        <w:tc>
          <w:tcPr>
            <w:tcW w:w="5112" w:type="dxa"/>
          </w:tcPr>
          <w:p w14:paraId="78D58EA7" w14:textId="77777777" w:rsidR="00E76D15" w:rsidRDefault="007C4858">
            <w:r>
              <w:t>Item</w:t>
            </w:r>
          </w:p>
        </w:tc>
        <w:tc>
          <w:tcPr>
            <w:tcW w:w="5112" w:type="dxa"/>
          </w:tcPr>
          <w:p w14:paraId="33CEA6E9" w14:textId="77777777" w:rsidR="00E76D15" w:rsidRDefault="007C4858">
            <w:r>
              <w:t>Value</w:t>
            </w:r>
          </w:p>
        </w:tc>
      </w:tr>
      <w:tr w:rsidR="00E76D15" w14:paraId="7BFD2567" w14:textId="77777777">
        <w:trPr>
          <w:jc w:val="center"/>
        </w:trPr>
        <w:tc>
          <w:tcPr>
            <w:tcW w:w="5112" w:type="dxa"/>
          </w:tcPr>
          <w:p w14:paraId="2B1DA82F" w14:textId="77777777" w:rsidR="00E76D15" w:rsidRDefault="007C4858">
            <w:r>
              <w:t>Project</w:t>
            </w:r>
          </w:p>
        </w:tc>
        <w:tc>
          <w:tcPr>
            <w:tcW w:w="5112" w:type="dxa"/>
          </w:tcPr>
          <w:p w14:paraId="2BC9E905" w14:textId="77777777" w:rsidR="00E76D15" w:rsidRDefault="007C4858">
            <w:r>
              <w:t>eduadmin</w:t>
            </w:r>
          </w:p>
        </w:tc>
      </w:tr>
      <w:tr w:rsidR="00E76D15" w14:paraId="4818006B" w14:textId="77777777">
        <w:trPr>
          <w:jc w:val="center"/>
        </w:trPr>
        <w:tc>
          <w:tcPr>
            <w:tcW w:w="5112" w:type="dxa"/>
          </w:tcPr>
          <w:p w14:paraId="3990D049" w14:textId="77777777" w:rsidR="00E76D15" w:rsidRDefault="007C4858">
            <w:r>
              <w:t>Project directory</w:t>
            </w:r>
          </w:p>
        </w:tc>
        <w:tc>
          <w:tcPr>
            <w:tcW w:w="5112" w:type="dxa"/>
          </w:tcPr>
          <w:p w14:paraId="039361B5" w14:textId="77777777" w:rsidR="00E76D15" w:rsidRDefault="007C4858">
            <w:r>
              <w:t>/root/eduadmin</w:t>
            </w:r>
          </w:p>
        </w:tc>
      </w:tr>
      <w:tr w:rsidR="00E76D15" w14:paraId="780E89F7" w14:textId="77777777">
        <w:trPr>
          <w:jc w:val="center"/>
        </w:trPr>
        <w:tc>
          <w:tcPr>
            <w:tcW w:w="5112" w:type="dxa"/>
          </w:tcPr>
          <w:p w14:paraId="5BD4F464" w14:textId="77777777" w:rsidR="00E76D15" w:rsidRDefault="007C4858">
            <w:r>
              <w:t>Server IP</w:t>
            </w:r>
          </w:p>
        </w:tc>
        <w:tc>
          <w:tcPr>
            <w:tcW w:w="5112" w:type="dxa"/>
          </w:tcPr>
          <w:p w14:paraId="13B09345" w14:textId="77777777" w:rsidR="00E76D15" w:rsidRDefault="007C4858">
            <w:r>
              <w:t>192.168.22.128</w:t>
            </w:r>
          </w:p>
        </w:tc>
      </w:tr>
      <w:tr w:rsidR="00E76D15" w14:paraId="43E92D6B" w14:textId="77777777">
        <w:trPr>
          <w:jc w:val="center"/>
        </w:trPr>
        <w:tc>
          <w:tcPr>
            <w:tcW w:w="5112" w:type="dxa"/>
          </w:tcPr>
          <w:p w14:paraId="60CFC902" w14:textId="77777777" w:rsidR="00E76D15" w:rsidRDefault="007C4858">
            <w:r>
              <w:t>Angular URL</w:t>
            </w:r>
          </w:p>
        </w:tc>
        <w:tc>
          <w:tcPr>
            <w:tcW w:w="5112" w:type="dxa"/>
          </w:tcPr>
          <w:p w14:paraId="1E5F2A5E" w14:textId="77777777" w:rsidR="00E76D15" w:rsidRDefault="007C4858">
            <w:r>
              <w:t>http://192.168.22.128:4200</w:t>
            </w:r>
          </w:p>
        </w:tc>
      </w:tr>
      <w:tr w:rsidR="00E76D15" w14:paraId="1F20C12D" w14:textId="77777777">
        <w:trPr>
          <w:jc w:val="center"/>
        </w:trPr>
        <w:tc>
          <w:tcPr>
            <w:tcW w:w="5112" w:type="dxa"/>
          </w:tcPr>
          <w:p w14:paraId="63803078" w14:textId="77777777" w:rsidR="00E76D15" w:rsidRDefault="007C4858">
            <w:r>
              <w:t>API URL</w:t>
            </w:r>
          </w:p>
        </w:tc>
        <w:tc>
          <w:tcPr>
            <w:tcW w:w="5112" w:type="dxa"/>
          </w:tcPr>
          <w:p w14:paraId="47D05A30" w14:textId="77777777" w:rsidR="00E76D15" w:rsidRDefault="007C4858">
            <w:r>
              <w:t>http://192.168.22.128:7272/api/Students</w:t>
            </w:r>
          </w:p>
        </w:tc>
      </w:tr>
      <w:tr w:rsidR="00E76D15" w14:paraId="06B5B089" w14:textId="77777777">
        <w:trPr>
          <w:jc w:val="center"/>
        </w:trPr>
        <w:tc>
          <w:tcPr>
            <w:tcW w:w="5112" w:type="dxa"/>
          </w:tcPr>
          <w:p w14:paraId="469F97BD" w14:textId="77777777" w:rsidR="00E76D15" w:rsidRDefault="007C4858">
            <w:r>
              <w:lastRenderedPageBreak/>
              <w:t>API internal URL</w:t>
            </w:r>
          </w:p>
        </w:tc>
        <w:tc>
          <w:tcPr>
            <w:tcW w:w="5112" w:type="dxa"/>
          </w:tcPr>
          <w:p w14:paraId="738D16EE" w14:textId="77777777" w:rsidR="00E76D15" w:rsidRDefault="007C4858">
            <w:r>
              <w:t>http://studentapi:5000</w:t>
            </w:r>
          </w:p>
        </w:tc>
      </w:tr>
      <w:tr w:rsidR="00E76D15" w14:paraId="39E93C37" w14:textId="77777777">
        <w:trPr>
          <w:jc w:val="center"/>
        </w:trPr>
        <w:tc>
          <w:tcPr>
            <w:tcW w:w="5112" w:type="dxa"/>
          </w:tcPr>
          <w:p w14:paraId="034225DB" w14:textId="77777777" w:rsidR="00E76D15" w:rsidRDefault="007C4858">
            <w:r>
              <w:t>SQL internal hostname</w:t>
            </w:r>
          </w:p>
        </w:tc>
        <w:tc>
          <w:tcPr>
            <w:tcW w:w="5112" w:type="dxa"/>
          </w:tcPr>
          <w:p w14:paraId="1BB2EADF" w14:textId="77777777" w:rsidR="00E76D15" w:rsidRDefault="007C4858">
            <w:r>
              <w:t>studentdb</w:t>
            </w:r>
          </w:p>
        </w:tc>
      </w:tr>
      <w:tr w:rsidR="00E76D15" w14:paraId="3EE06D80" w14:textId="77777777">
        <w:trPr>
          <w:jc w:val="center"/>
        </w:trPr>
        <w:tc>
          <w:tcPr>
            <w:tcW w:w="5112" w:type="dxa"/>
          </w:tcPr>
          <w:p w14:paraId="43B7D43C" w14:textId="77777777" w:rsidR="00E76D15" w:rsidRDefault="007C4858">
            <w:r>
              <w:t>SQL port</w:t>
            </w:r>
          </w:p>
        </w:tc>
        <w:tc>
          <w:tcPr>
            <w:tcW w:w="5112" w:type="dxa"/>
          </w:tcPr>
          <w:p w14:paraId="7E55DBDB" w14:textId="77777777" w:rsidR="00E76D15" w:rsidRDefault="007C4858">
            <w:r>
              <w:t>1433</w:t>
            </w:r>
          </w:p>
        </w:tc>
      </w:tr>
      <w:tr w:rsidR="00E76D15" w14:paraId="5FD423C5" w14:textId="77777777">
        <w:trPr>
          <w:jc w:val="center"/>
        </w:trPr>
        <w:tc>
          <w:tcPr>
            <w:tcW w:w="5112" w:type="dxa"/>
          </w:tcPr>
          <w:p w14:paraId="42D5949A" w14:textId="77777777" w:rsidR="00E76D15" w:rsidRDefault="007C4858">
            <w:r>
              <w:t>API container port</w:t>
            </w:r>
          </w:p>
        </w:tc>
        <w:tc>
          <w:tcPr>
            <w:tcW w:w="5112" w:type="dxa"/>
          </w:tcPr>
          <w:p w14:paraId="16B2AE44" w14:textId="77777777" w:rsidR="00E76D15" w:rsidRDefault="007C4858">
            <w:r>
              <w:t>5000</w:t>
            </w:r>
          </w:p>
        </w:tc>
      </w:tr>
      <w:tr w:rsidR="00E76D15" w14:paraId="4BD7C874" w14:textId="77777777">
        <w:trPr>
          <w:jc w:val="center"/>
        </w:trPr>
        <w:tc>
          <w:tcPr>
            <w:tcW w:w="5112" w:type="dxa"/>
          </w:tcPr>
          <w:p w14:paraId="686D17D4" w14:textId="77777777" w:rsidR="00E76D15" w:rsidRDefault="007C4858">
            <w:r>
              <w:t>Docker network</w:t>
            </w:r>
          </w:p>
        </w:tc>
        <w:tc>
          <w:tcPr>
            <w:tcW w:w="5112" w:type="dxa"/>
          </w:tcPr>
          <w:p w14:paraId="3C3802FF" w14:textId="77777777" w:rsidR="00E76D15" w:rsidRDefault="007C4858">
            <w:r>
              <w:t>eduadmin_student-network</w:t>
            </w:r>
          </w:p>
        </w:tc>
      </w:tr>
      <w:tr w:rsidR="00E76D15" w14:paraId="29150A83" w14:textId="77777777">
        <w:trPr>
          <w:jc w:val="center"/>
        </w:trPr>
        <w:tc>
          <w:tcPr>
            <w:tcW w:w="5112" w:type="dxa"/>
          </w:tcPr>
          <w:p w14:paraId="3031DF7C" w14:textId="77777777" w:rsidR="00E76D15" w:rsidRDefault="007C4858">
            <w:r>
              <w:t>Docker subnet</w:t>
            </w:r>
          </w:p>
        </w:tc>
        <w:tc>
          <w:tcPr>
            <w:tcW w:w="5112" w:type="dxa"/>
          </w:tcPr>
          <w:p w14:paraId="04576D9E" w14:textId="77777777" w:rsidR="00E76D15" w:rsidRDefault="007C4858">
            <w:r>
              <w:t>172.18.0.0/16</w:t>
            </w:r>
          </w:p>
        </w:tc>
      </w:tr>
      <w:tr w:rsidR="00E76D15" w14:paraId="569AA9FD" w14:textId="77777777">
        <w:trPr>
          <w:jc w:val="center"/>
        </w:trPr>
        <w:tc>
          <w:tcPr>
            <w:tcW w:w="5112" w:type="dxa"/>
          </w:tcPr>
          <w:p w14:paraId="2740FB57" w14:textId="77777777" w:rsidR="00E76D15" w:rsidRDefault="007C4858">
            <w:r>
              <w:t>Database</w:t>
            </w:r>
          </w:p>
        </w:tc>
        <w:tc>
          <w:tcPr>
            <w:tcW w:w="5112" w:type="dxa"/>
          </w:tcPr>
          <w:p w14:paraId="02F6F17B" w14:textId="77777777" w:rsidR="00E76D15" w:rsidRDefault="007C4858">
            <w:r>
              <w:t>StudentDB</w:t>
            </w:r>
          </w:p>
        </w:tc>
      </w:tr>
      <w:tr w:rsidR="00E76D15" w14:paraId="4AB689B5" w14:textId="77777777">
        <w:trPr>
          <w:jc w:val="center"/>
        </w:trPr>
        <w:tc>
          <w:tcPr>
            <w:tcW w:w="5112" w:type="dxa"/>
          </w:tcPr>
          <w:p w14:paraId="0678327F" w14:textId="77777777" w:rsidR="00E76D15" w:rsidRDefault="007C4858">
            <w:r>
              <w:t>Table</w:t>
            </w:r>
          </w:p>
        </w:tc>
        <w:tc>
          <w:tcPr>
            <w:tcW w:w="5112" w:type="dxa"/>
          </w:tcPr>
          <w:p w14:paraId="4C35E59D" w14:textId="77777777" w:rsidR="00E76D15" w:rsidRDefault="007C4858">
            <w:r>
              <w:t>dbo.Students</w:t>
            </w:r>
          </w:p>
        </w:tc>
      </w:tr>
      <w:tr w:rsidR="00E76D15" w14:paraId="41D6EEE0" w14:textId="77777777">
        <w:trPr>
          <w:jc w:val="center"/>
        </w:trPr>
        <w:tc>
          <w:tcPr>
            <w:tcW w:w="5112" w:type="dxa"/>
          </w:tcPr>
          <w:p w14:paraId="57CDBE24" w14:textId="77777777" w:rsidR="00E76D15" w:rsidRDefault="007C4858">
            <w:r>
              <w:t>DACPAC</w:t>
            </w:r>
          </w:p>
        </w:tc>
        <w:tc>
          <w:tcPr>
            <w:tcW w:w="5112" w:type="dxa"/>
          </w:tcPr>
          <w:p w14:paraId="0B045FAC" w14:textId="77777777" w:rsidR="00E76D15" w:rsidRDefault="007C4858">
            <w:r>
              <w:t>/root/eduadmin/Database/StudentDB.dacpac</w:t>
            </w:r>
          </w:p>
        </w:tc>
      </w:tr>
      <w:tr w:rsidR="00E76D15" w14:paraId="2FB7765C" w14:textId="77777777">
        <w:trPr>
          <w:jc w:val="center"/>
        </w:trPr>
        <w:tc>
          <w:tcPr>
            <w:tcW w:w="5112" w:type="dxa"/>
          </w:tcPr>
          <w:p w14:paraId="6D96D35A" w14:textId="77777777" w:rsidR="00E76D15" w:rsidRDefault="007C4858">
            <w:r>
              <w:t>SqlPackage</w:t>
            </w:r>
          </w:p>
        </w:tc>
        <w:tc>
          <w:tcPr>
            <w:tcW w:w="5112" w:type="dxa"/>
          </w:tcPr>
          <w:p w14:paraId="4E370494" w14:textId="77777777" w:rsidR="00E76D15" w:rsidRDefault="007C4858">
            <w:r>
              <w:t>/opt/sqlpackage/sqlpackage</w:t>
            </w:r>
          </w:p>
        </w:tc>
      </w:tr>
    </w:tbl>
    <w:p w14:paraId="2C448409" w14:textId="77777777" w:rsidR="007C4858" w:rsidRDefault="007C4858"/>
    <w:sectPr w:rsidR="007C485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827D4" w14:textId="77777777" w:rsidR="007C4858" w:rsidRDefault="007C4858">
      <w:pPr>
        <w:spacing w:after="0" w:line="240" w:lineRule="auto"/>
      </w:pPr>
      <w:r>
        <w:separator/>
      </w:r>
    </w:p>
  </w:endnote>
  <w:endnote w:type="continuationSeparator" w:id="0">
    <w:p w14:paraId="7CD76F27" w14:textId="77777777" w:rsidR="007C4858" w:rsidRDefault="007C4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1CFD7" w14:textId="77777777" w:rsidR="00E76D15" w:rsidRDefault="007C4858">
    <w:pPr>
      <w:pStyle w:val="Footer"/>
      <w:jc w:val="center"/>
    </w:pPr>
    <w:r>
      <w:t>EDUADMIN Docker Deployment Runbook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83FEC" w14:textId="77777777" w:rsidR="007C4858" w:rsidRDefault="007C4858">
      <w:pPr>
        <w:spacing w:after="0" w:line="240" w:lineRule="auto"/>
      </w:pPr>
      <w:r>
        <w:separator/>
      </w:r>
    </w:p>
  </w:footnote>
  <w:footnote w:type="continuationSeparator" w:id="0">
    <w:p w14:paraId="606E7FE5" w14:textId="77777777" w:rsidR="007C4858" w:rsidRDefault="007C48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541312"/>
    <w:multiLevelType w:val="hybridMultilevel"/>
    <w:tmpl w:val="86E22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EC7F36"/>
    <w:multiLevelType w:val="hybridMultilevel"/>
    <w:tmpl w:val="35266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425223">
    <w:abstractNumId w:val="8"/>
  </w:num>
  <w:num w:numId="2" w16cid:durableId="1391226043">
    <w:abstractNumId w:val="6"/>
  </w:num>
  <w:num w:numId="3" w16cid:durableId="1119833332">
    <w:abstractNumId w:val="5"/>
  </w:num>
  <w:num w:numId="4" w16cid:durableId="142544530">
    <w:abstractNumId w:val="4"/>
  </w:num>
  <w:num w:numId="5" w16cid:durableId="1826896385">
    <w:abstractNumId w:val="7"/>
  </w:num>
  <w:num w:numId="6" w16cid:durableId="2021196653">
    <w:abstractNumId w:val="3"/>
  </w:num>
  <w:num w:numId="7" w16cid:durableId="989408312">
    <w:abstractNumId w:val="2"/>
  </w:num>
  <w:num w:numId="8" w16cid:durableId="1075585949">
    <w:abstractNumId w:val="1"/>
  </w:num>
  <w:num w:numId="9" w16cid:durableId="762529056">
    <w:abstractNumId w:val="0"/>
  </w:num>
  <w:num w:numId="10" w16cid:durableId="1533306250">
    <w:abstractNumId w:val="9"/>
  </w:num>
  <w:num w:numId="11" w16cid:durableId="1091464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7413"/>
    <w:rsid w:val="007C4858"/>
    <w:rsid w:val="00AA1D8D"/>
    <w:rsid w:val="00AB38B1"/>
    <w:rsid w:val="00B47730"/>
    <w:rsid w:val="00B57BE5"/>
    <w:rsid w:val="00CB0664"/>
    <w:rsid w:val="00E76D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4E3C0"/>
  <w14:defaultImageDpi w14:val="300"/>
  <w15:docId w15:val="{519EEB21-0FD0-4BCD-9BAF-867F4921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2779</Words>
  <Characters>15842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Shahnawaz shaikh</cp:lastModifiedBy>
  <cp:revision>2</cp:revision>
  <dcterms:created xsi:type="dcterms:W3CDTF">2026-09-25T11:01:00Z</dcterms:created>
  <dcterms:modified xsi:type="dcterms:W3CDTF">2026-09-25T11:01:00Z</dcterms:modified>
  <cp:category/>
</cp:coreProperties>
</file>